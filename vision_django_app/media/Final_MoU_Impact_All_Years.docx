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E9683" w14:textId="77777777" w:rsidR="00032B47" w:rsidRDefault="00000000">
      <w:pPr>
        <w:pStyle w:val="Heading1"/>
      </w:pPr>
      <w:r>
        <w:t>DEPARTMENT OF COMPUTER SCIENCE AND ENGINEERING</w:t>
      </w:r>
    </w:p>
    <w:p w14:paraId="25C119CD" w14:textId="190D6516" w:rsidR="00032B47" w:rsidRDefault="00000000">
      <w:r>
        <w:br/>
      </w:r>
    </w:p>
    <w:p w14:paraId="7C078AD6" w14:textId="77777777" w:rsidR="00032B47" w:rsidRDefault="00000000">
      <w:pPr>
        <w:pStyle w:val="Heading2"/>
      </w:pPr>
      <w:r>
        <w:t>Academic Year: 2021–2022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"/>
        <w:gridCol w:w="887"/>
        <w:gridCol w:w="985"/>
        <w:gridCol w:w="999"/>
        <w:gridCol w:w="1484"/>
        <w:gridCol w:w="933"/>
        <w:gridCol w:w="1158"/>
        <w:gridCol w:w="1084"/>
        <w:gridCol w:w="844"/>
      </w:tblGrid>
      <w:tr w:rsidR="00032B47" w14:paraId="50058A8F" w14:textId="77777777">
        <w:tc>
          <w:tcPr>
            <w:tcW w:w="960" w:type="dxa"/>
          </w:tcPr>
          <w:p w14:paraId="48662AE1" w14:textId="77777777" w:rsidR="00032B47" w:rsidRDefault="00000000">
            <w:r>
              <w:t>S.No</w:t>
            </w:r>
          </w:p>
        </w:tc>
        <w:tc>
          <w:tcPr>
            <w:tcW w:w="960" w:type="dxa"/>
          </w:tcPr>
          <w:p w14:paraId="1287CC63" w14:textId="77777777" w:rsidR="00032B47" w:rsidRDefault="00000000">
            <w:r>
              <w:t>Date</w:t>
            </w:r>
          </w:p>
        </w:tc>
        <w:tc>
          <w:tcPr>
            <w:tcW w:w="960" w:type="dxa"/>
          </w:tcPr>
          <w:p w14:paraId="7EB8B2D9" w14:textId="77777777" w:rsidR="00032B47" w:rsidRDefault="00000000">
            <w:r>
              <w:t>Event Name</w:t>
            </w:r>
          </w:p>
        </w:tc>
        <w:tc>
          <w:tcPr>
            <w:tcW w:w="960" w:type="dxa"/>
          </w:tcPr>
          <w:p w14:paraId="0EB23A94" w14:textId="77777777" w:rsidR="00032B47" w:rsidRDefault="00000000">
            <w:r>
              <w:t>Organizer</w:t>
            </w:r>
          </w:p>
        </w:tc>
        <w:tc>
          <w:tcPr>
            <w:tcW w:w="960" w:type="dxa"/>
          </w:tcPr>
          <w:p w14:paraId="667DEA19" w14:textId="77777777" w:rsidR="00032B47" w:rsidRDefault="00000000">
            <w:r>
              <w:t>Resource Person</w:t>
            </w:r>
          </w:p>
        </w:tc>
        <w:tc>
          <w:tcPr>
            <w:tcW w:w="960" w:type="dxa"/>
          </w:tcPr>
          <w:p w14:paraId="078AB2FA" w14:textId="77777777" w:rsidR="00032B47" w:rsidRDefault="00000000">
            <w:r>
              <w:t>Total No. of Participants</w:t>
            </w:r>
          </w:p>
        </w:tc>
        <w:tc>
          <w:tcPr>
            <w:tcW w:w="960" w:type="dxa"/>
          </w:tcPr>
          <w:p w14:paraId="6F00D7E4" w14:textId="77777777" w:rsidR="00032B47" w:rsidRDefault="00000000">
            <w:r>
              <w:t>Outcomes</w:t>
            </w:r>
          </w:p>
        </w:tc>
        <w:tc>
          <w:tcPr>
            <w:tcW w:w="960" w:type="dxa"/>
          </w:tcPr>
          <w:p w14:paraId="0E673314" w14:textId="77777777" w:rsidR="00032B47" w:rsidRDefault="00000000">
            <w:r>
              <w:t>Impact Analysis</w:t>
            </w:r>
          </w:p>
        </w:tc>
        <w:tc>
          <w:tcPr>
            <w:tcW w:w="960" w:type="dxa"/>
          </w:tcPr>
          <w:p w14:paraId="281F3373" w14:textId="77777777" w:rsidR="00032B47" w:rsidRDefault="00000000">
            <w:r>
              <w:t>PO PSO Addressed</w:t>
            </w:r>
          </w:p>
        </w:tc>
      </w:tr>
      <w:tr w:rsidR="00032B47" w14:paraId="0974C786" w14:textId="77777777">
        <w:tc>
          <w:tcPr>
            <w:tcW w:w="960" w:type="dxa"/>
          </w:tcPr>
          <w:p w14:paraId="7FA16A3C" w14:textId="77777777" w:rsidR="00032B47" w:rsidRDefault="00000000">
            <w:r>
              <w:t>1</w:t>
            </w:r>
          </w:p>
        </w:tc>
        <w:tc>
          <w:tcPr>
            <w:tcW w:w="960" w:type="dxa"/>
          </w:tcPr>
          <w:p w14:paraId="6E757B47" w14:textId="77777777" w:rsidR="00032B47" w:rsidRDefault="00000000">
            <w:r>
              <w:t>23.09.2021</w:t>
            </w:r>
          </w:p>
        </w:tc>
        <w:tc>
          <w:tcPr>
            <w:tcW w:w="960" w:type="dxa"/>
          </w:tcPr>
          <w:p w14:paraId="2C0739D2" w14:textId="77777777" w:rsidR="00032B47" w:rsidRDefault="00000000">
            <w:r>
              <w:t>CSI Guest Lecture on Image Processing With Deep Learning Techniques</w:t>
            </w:r>
          </w:p>
        </w:tc>
        <w:tc>
          <w:tcPr>
            <w:tcW w:w="960" w:type="dxa"/>
          </w:tcPr>
          <w:p w14:paraId="2C41FDD7" w14:textId="77777777" w:rsidR="00032B47" w:rsidRDefault="00000000">
            <w:r>
              <w:t>Computer Society of India</w:t>
            </w:r>
          </w:p>
        </w:tc>
        <w:tc>
          <w:tcPr>
            <w:tcW w:w="960" w:type="dxa"/>
          </w:tcPr>
          <w:p w14:paraId="7AB3DEB1" w14:textId="77777777" w:rsidR="00032B47" w:rsidRDefault="00000000">
            <w:r>
              <w:t>Dr.N.Suresh Kumar</w:t>
            </w:r>
          </w:p>
        </w:tc>
        <w:tc>
          <w:tcPr>
            <w:tcW w:w="960" w:type="dxa"/>
          </w:tcPr>
          <w:p w14:paraId="61733857" w14:textId="77777777" w:rsidR="00032B47" w:rsidRDefault="00000000">
            <w:r>
              <w:t>120</w:t>
            </w:r>
          </w:p>
        </w:tc>
        <w:tc>
          <w:tcPr>
            <w:tcW w:w="960" w:type="dxa"/>
          </w:tcPr>
          <w:p w14:paraId="1C454E2E" w14:textId="77777777" w:rsidR="00032B47" w:rsidRDefault="00000000">
            <w:r>
              <w:t>Gained foundational knowledge of image processing and deep learning concepts.</w:t>
            </w:r>
          </w:p>
        </w:tc>
        <w:tc>
          <w:tcPr>
            <w:tcW w:w="960" w:type="dxa"/>
          </w:tcPr>
          <w:p w14:paraId="29D4F5C2" w14:textId="77777777" w:rsidR="00032B47" w:rsidRDefault="00000000">
            <w:r>
              <w:t>Enhanced understanding of how advanced ICT tools (PO5) can be used for creative or analytical tasks (PSO4, PSO5).</w:t>
            </w:r>
          </w:p>
        </w:tc>
        <w:tc>
          <w:tcPr>
            <w:tcW w:w="960" w:type="dxa"/>
          </w:tcPr>
          <w:p w14:paraId="69E4CC0C" w14:textId="7C10CB23" w:rsidR="00032B47" w:rsidRDefault="00000000">
            <w:r>
              <w:t>PO5, PSO4</w:t>
            </w:r>
          </w:p>
        </w:tc>
      </w:tr>
      <w:tr w:rsidR="00032B47" w14:paraId="2F77CA59" w14:textId="77777777">
        <w:tc>
          <w:tcPr>
            <w:tcW w:w="960" w:type="dxa"/>
          </w:tcPr>
          <w:p w14:paraId="60170704" w14:textId="77777777" w:rsidR="00032B47" w:rsidRDefault="00000000">
            <w:r>
              <w:t>2</w:t>
            </w:r>
          </w:p>
        </w:tc>
        <w:tc>
          <w:tcPr>
            <w:tcW w:w="960" w:type="dxa"/>
          </w:tcPr>
          <w:p w14:paraId="6E750C27" w14:textId="77777777" w:rsidR="00032B47" w:rsidRDefault="00000000">
            <w:r>
              <w:t>12.10.2021</w:t>
            </w:r>
          </w:p>
        </w:tc>
        <w:tc>
          <w:tcPr>
            <w:tcW w:w="960" w:type="dxa"/>
          </w:tcPr>
          <w:p w14:paraId="1B601CFF" w14:textId="77777777" w:rsidR="00032B47" w:rsidRDefault="00000000">
            <w:r>
              <w:t>Webinar on Role of Data Analytics in our lives</w:t>
            </w:r>
          </w:p>
        </w:tc>
        <w:tc>
          <w:tcPr>
            <w:tcW w:w="960" w:type="dxa"/>
          </w:tcPr>
          <w:p w14:paraId="51451A9C" w14:textId="77777777" w:rsidR="00032B47" w:rsidRDefault="00000000">
            <w:r>
              <w:t>Imarticus Learning Data Science Club</w:t>
            </w:r>
          </w:p>
        </w:tc>
        <w:tc>
          <w:tcPr>
            <w:tcW w:w="960" w:type="dxa"/>
          </w:tcPr>
          <w:p w14:paraId="631AA072" w14:textId="77777777" w:rsidR="00032B47" w:rsidRDefault="00000000">
            <w:r>
              <w:t>Mr.Sreekanth Dayanidhi</w:t>
            </w:r>
          </w:p>
        </w:tc>
        <w:tc>
          <w:tcPr>
            <w:tcW w:w="960" w:type="dxa"/>
          </w:tcPr>
          <w:p w14:paraId="0F8A2416" w14:textId="77777777" w:rsidR="00032B47" w:rsidRDefault="00000000">
            <w:r>
              <w:t>229</w:t>
            </w:r>
          </w:p>
        </w:tc>
        <w:tc>
          <w:tcPr>
            <w:tcW w:w="960" w:type="dxa"/>
          </w:tcPr>
          <w:p w14:paraId="41971E55" w14:textId="77777777" w:rsidR="00032B47" w:rsidRDefault="00000000">
            <w:r>
              <w:t>Students understood how data analytics influences everyday sectors like finance, retail, governance, education.</w:t>
            </w:r>
          </w:p>
        </w:tc>
        <w:tc>
          <w:tcPr>
            <w:tcW w:w="960" w:type="dxa"/>
          </w:tcPr>
          <w:p w14:paraId="5D738183" w14:textId="77777777" w:rsidR="00032B47" w:rsidRDefault="00000000">
            <w:r>
              <w:t>Helped students connect academic concepts with real-world daily applications.</w:t>
            </w:r>
          </w:p>
        </w:tc>
        <w:tc>
          <w:tcPr>
            <w:tcW w:w="960" w:type="dxa"/>
          </w:tcPr>
          <w:p w14:paraId="333C683D" w14:textId="77777777" w:rsidR="00032B47" w:rsidRDefault="00000000">
            <w:r>
              <w:t>PO1, PO2, PO4, PO8, PO12, PSO1, PSO2</w:t>
            </w:r>
          </w:p>
        </w:tc>
      </w:tr>
      <w:tr w:rsidR="00032B47" w14:paraId="7757AB31" w14:textId="77777777">
        <w:tc>
          <w:tcPr>
            <w:tcW w:w="960" w:type="dxa"/>
          </w:tcPr>
          <w:p w14:paraId="219A782C" w14:textId="77777777" w:rsidR="00032B47" w:rsidRDefault="00000000">
            <w:r>
              <w:t>3</w:t>
            </w:r>
          </w:p>
        </w:tc>
        <w:tc>
          <w:tcPr>
            <w:tcW w:w="960" w:type="dxa"/>
          </w:tcPr>
          <w:p w14:paraId="3E010088" w14:textId="77777777" w:rsidR="00032B47" w:rsidRDefault="00000000">
            <w:r>
              <w:t>30.10.2021 – 31.10.2021</w:t>
            </w:r>
          </w:p>
        </w:tc>
        <w:tc>
          <w:tcPr>
            <w:tcW w:w="960" w:type="dxa"/>
          </w:tcPr>
          <w:p w14:paraId="477E455C" w14:textId="77777777" w:rsidR="00032B47" w:rsidRDefault="00000000">
            <w:r>
              <w:t>One Credit Course on React JS</w:t>
            </w:r>
          </w:p>
        </w:tc>
        <w:tc>
          <w:tcPr>
            <w:tcW w:w="960" w:type="dxa"/>
          </w:tcPr>
          <w:p w14:paraId="5237C019" w14:textId="77777777" w:rsidR="00032B47" w:rsidRDefault="00000000">
            <w:r>
              <w:t>Livewire, Karur</w:t>
            </w:r>
          </w:p>
        </w:tc>
        <w:tc>
          <w:tcPr>
            <w:tcW w:w="960" w:type="dxa"/>
          </w:tcPr>
          <w:p w14:paraId="3FD16B94" w14:textId="77777777" w:rsidR="00032B47" w:rsidRDefault="00000000">
            <w:r>
              <w:t>Mr.K.Gowthaman</w:t>
            </w:r>
          </w:p>
        </w:tc>
        <w:tc>
          <w:tcPr>
            <w:tcW w:w="960" w:type="dxa"/>
          </w:tcPr>
          <w:p w14:paraId="6018E734" w14:textId="77777777" w:rsidR="00032B47" w:rsidRDefault="00000000">
            <w:r>
              <w:t>115</w:t>
            </w:r>
          </w:p>
        </w:tc>
        <w:tc>
          <w:tcPr>
            <w:tcW w:w="960" w:type="dxa"/>
          </w:tcPr>
          <w:p w14:paraId="366A98F2" w14:textId="77777777" w:rsidR="00032B47" w:rsidRDefault="00000000">
            <w:r>
              <w:t xml:space="preserve">Built mini front-end applications with real-time </w:t>
            </w:r>
            <w:r>
              <w:lastRenderedPageBreak/>
              <w:t>interactive UI features.</w:t>
            </w:r>
          </w:p>
        </w:tc>
        <w:tc>
          <w:tcPr>
            <w:tcW w:w="960" w:type="dxa"/>
          </w:tcPr>
          <w:p w14:paraId="327A5AB3" w14:textId="77777777" w:rsidR="00032B47" w:rsidRDefault="00000000">
            <w:r>
              <w:lastRenderedPageBreak/>
              <w:t>Strengthened full-stack develop</w:t>
            </w:r>
            <w:r>
              <w:lastRenderedPageBreak/>
              <w:t>ment skills and improved placement readiness.</w:t>
            </w:r>
          </w:p>
        </w:tc>
        <w:tc>
          <w:tcPr>
            <w:tcW w:w="960" w:type="dxa"/>
          </w:tcPr>
          <w:p w14:paraId="1AF65641" w14:textId="77777777" w:rsidR="00032B47" w:rsidRDefault="00000000">
            <w:r>
              <w:lastRenderedPageBreak/>
              <w:t xml:space="preserve">PO1, PO2, PO3, PO5, PO6, </w:t>
            </w:r>
            <w:r>
              <w:lastRenderedPageBreak/>
              <w:t>PO9, PSO1, PSO2</w:t>
            </w:r>
          </w:p>
        </w:tc>
      </w:tr>
      <w:tr w:rsidR="00032B47" w14:paraId="7F26C35C" w14:textId="77777777">
        <w:tc>
          <w:tcPr>
            <w:tcW w:w="960" w:type="dxa"/>
          </w:tcPr>
          <w:p w14:paraId="794F5DC0" w14:textId="77777777" w:rsidR="00032B47" w:rsidRDefault="00000000">
            <w:r>
              <w:t>4</w:t>
            </w:r>
          </w:p>
        </w:tc>
        <w:tc>
          <w:tcPr>
            <w:tcW w:w="960" w:type="dxa"/>
          </w:tcPr>
          <w:p w14:paraId="74CC7EC4" w14:textId="77777777" w:rsidR="00032B47" w:rsidRDefault="00000000">
            <w:r>
              <w:t>31.10.2021 – 01.11.2021</w:t>
            </w:r>
          </w:p>
        </w:tc>
        <w:tc>
          <w:tcPr>
            <w:tcW w:w="960" w:type="dxa"/>
          </w:tcPr>
          <w:p w14:paraId="64281452" w14:textId="77777777" w:rsidR="00032B47" w:rsidRDefault="00000000">
            <w:r>
              <w:t>One Credit Course on MongoDB</w:t>
            </w:r>
          </w:p>
        </w:tc>
        <w:tc>
          <w:tcPr>
            <w:tcW w:w="960" w:type="dxa"/>
          </w:tcPr>
          <w:p w14:paraId="70A07603" w14:textId="77777777" w:rsidR="00032B47" w:rsidRDefault="00000000">
            <w:r>
              <w:t>Neolysi Technologies Pvt Ltd</w:t>
            </w:r>
          </w:p>
        </w:tc>
        <w:tc>
          <w:tcPr>
            <w:tcW w:w="960" w:type="dxa"/>
          </w:tcPr>
          <w:p w14:paraId="56DC4454" w14:textId="77777777" w:rsidR="00032B47" w:rsidRDefault="00000000">
            <w:r>
              <w:t>Mrs.R.PriyaDharshini</w:t>
            </w:r>
          </w:p>
        </w:tc>
        <w:tc>
          <w:tcPr>
            <w:tcW w:w="960" w:type="dxa"/>
          </w:tcPr>
          <w:p w14:paraId="5B363271" w14:textId="77777777" w:rsidR="00032B47" w:rsidRDefault="00000000">
            <w:r>
              <w:t>122</w:t>
            </w:r>
          </w:p>
        </w:tc>
        <w:tc>
          <w:tcPr>
            <w:tcW w:w="960" w:type="dxa"/>
          </w:tcPr>
          <w:p w14:paraId="4939F06B" w14:textId="77777777" w:rsidR="00032B47" w:rsidRDefault="00000000">
            <w:r>
              <w:t>Students gained hands-on skills in NoSQL database creation and CRUD operations.</w:t>
            </w:r>
          </w:p>
        </w:tc>
        <w:tc>
          <w:tcPr>
            <w:tcW w:w="960" w:type="dxa"/>
          </w:tcPr>
          <w:p w14:paraId="4EC90AC4" w14:textId="77777777" w:rsidR="00032B47" w:rsidRDefault="00000000">
            <w:r>
              <w:t>Enabled students to implement real-time database models in minor projects.</w:t>
            </w:r>
          </w:p>
        </w:tc>
        <w:tc>
          <w:tcPr>
            <w:tcW w:w="960" w:type="dxa"/>
          </w:tcPr>
          <w:p w14:paraId="11AEEF80" w14:textId="77777777" w:rsidR="00032B47" w:rsidRDefault="00000000">
            <w:r>
              <w:t>PO1, PO2, PO3, PO5, PO9, PSO1, PSO2</w:t>
            </w:r>
          </w:p>
        </w:tc>
      </w:tr>
      <w:tr w:rsidR="00032B47" w14:paraId="02F96028" w14:textId="77777777">
        <w:tc>
          <w:tcPr>
            <w:tcW w:w="960" w:type="dxa"/>
          </w:tcPr>
          <w:p w14:paraId="0D2193AA" w14:textId="77777777" w:rsidR="00032B47" w:rsidRDefault="00000000">
            <w:r>
              <w:t>5</w:t>
            </w:r>
          </w:p>
        </w:tc>
        <w:tc>
          <w:tcPr>
            <w:tcW w:w="960" w:type="dxa"/>
          </w:tcPr>
          <w:p w14:paraId="5C2AA252" w14:textId="77777777" w:rsidR="00032B47" w:rsidRDefault="00000000">
            <w:r>
              <w:t>12.11.2021</w:t>
            </w:r>
          </w:p>
        </w:tc>
        <w:tc>
          <w:tcPr>
            <w:tcW w:w="960" w:type="dxa"/>
          </w:tcPr>
          <w:p w14:paraId="6AA1FB27" w14:textId="77777777" w:rsidR="00032B47" w:rsidRDefault="00000000">
            <w:r>
              <w:t>Webinar on Data Analytics in Health Care</w:t>
            </w:r>
          </w:p>
        </w:tc>
        <w:tc>
          <w:tcPr>
            <w:tcW w:w="960" w:type="dxa"/>
          </w:tcPr>
          <w:p w14:paraId="632CFF6D" w14:textId="77777777" w:rsidR="00032B47" w:rsidRDefault="00000000">
            <w:r>
              <w:t>Imarticus Learning Data Science Club</w:t>
            </w:r>
          </w:p>
        </w:tc>
        <w:tc>
          <w:tcPr>
            <w:tcW w:w="960" w:type="dxa"/>
          </w:tcPr>
          <w:p w14:paraId="504FE6E4" w14:textId="77777777" w:rsidR="00032B47" w:rsidRDefault="00000000">
            <w:r>
              <w:t>Mr.Aniruddha Kannal a.k.a Ani</w:t>
            </w:r>
          </w:p>
        </w:tc>
        <w:tc>
          <w:tcPr>
            <w:tcW w:w="960" w:type="dxa"/>
          </w:tcPr>
          <w:p w14:paraId="2459A10E" w14:textId="77777777" w:rsidR="00032B47" w:rsidRDefault="00000000">
            <w:r>
              <w:t>214</w:t>
            </w:r>
          </w:p>
        </w:tc>
        <w:tc>
          <w:tcPr>
            <w:tcW w:w="960" w:type="dxa"/>
          </w:tcPr>
          <w:p w14:paraId="1D8462F7" w14:textId="77777777" w:rsidR="00032B47" w:rsidRDefault="00000000">
            <w:r>
              <w:t>Improved ability to interpret real-world datasets for business scenarios.</w:t>
            </w:r>
          </w:p>
        </w:tc>
        <w:tc>
          <w:tcPr>
            <w:tcW w:w="960" w:type="dxa"/>
          </w:tcPr>
          <w:p w14:paraId="7AD55F24" w14:textId="77777777" w:rsidR="00032B47" w:rsidRDefault="00000000">
            <w:r>
              <w:t>Students successfully completed minor projects and uploaded ideas in AICTE Yukthi portal.</w:t>
            </w:r>
          </w:p>
        </w:tc>
        <w:tc>
          <w:tcPr>
            <w:tcW w:w="960" w:type="dxa"/>
          </w:tcPr>
          <w:p w14:paraId="66AFD7DE" w14:textId="77777777" w:rsidR="00032B47" w:rsidRDefault="00000000">
            <w:r>
              <w:t>PO1, PO2, PO3, PO7, PO12, PSO1, PSO2</w:t>
            </w:r>
          </w:p>
        </w:tc>
      </w:tr>
      <w:tr w:rsidR="00032B47" w14:paraId="2A043C60" w14:textId="77777777">
        <w:tc>
          <w:tcPr>
            <w:tcW w:w="960" w:type="dxa"/>
          </w:tcPr>
          <w:p w14:paraId="33EA7F5A" w14:textId="77777777" w:rsidR="00032B47" w:rsidRDefault="00000000">
            <w:r>
              <w:t>6</w:t>
            </w:r>
          </w:p>
        </w:tc>
        <w:tc>
          <w:tcPr>
            <w:tcW w:w="960" w:type="dxa"/>
          </w:tcPr>
          <w:p w14:paraId="4624689A" w14:textId="77777777" w:rsidR="00032B47" w:rsidRDefault="00000000">
            <w:r>
              <w:t>03.02.2022</w:t>
            </w:r>
          </w:p>
        </w:tc>
        <w:tc>
          <w:tcPr>
            <w:tcW w:w="960" w:type="dxa"/>
          </w:tcPr>
          <w:p w14:paraId="7DCDC2AB" w14:textId="77777777" w:rsidR="00032B47" w:rsidRDefault="00000000">
            <w:r>
              <w:t>CSI Guest Lecture: AI in Data Visualization and Dashboard Creation</w:t>
            </w:r>
          </w:p>
        </w:tc>
        <w:tc>
          <w:tcPr>
            <w:tcW w:w="960" w:type="dxa"/>
          </w:tcPr>
          <w:p w14:paraId="59B21B72" w14:textId="77777777" w:rsidR="00032B47" w:rsidRDefault="00000000">
            <w:r>
              <w:t>Dept. of CSE (CSI)</w:t>
            </w:r>
          </w:p>
        </w:tc>
        <w:tc>
          <w:tcPr>
            <w:tcW w:w="960" w:type="dxa"/>
          </w:tcPr>
          <w:p w14:paraId="20D3D209" w14:textId="77777777" w:rsidR="00032B47" w:rsidRDefault="00000000">
            <w:r>
              <w:t>Mr.U.Baveenther</w:t>
            </w:r>
          </w:p>
        </w:tc>
        <w:tc>
          <w:tcPr>
            <w:tcW w:w="960" w:type="dxa"/>
          </w:tcPr>
          <w:p w14:paraId="792D7324" w14:textId="77777777" w:rsidR="00032B47" w:rsidRDefault="00000000">
            <w:r>
              <w:t>N/A</w:t>
            </w:r>
          </w:p>
        </w:tc>
        <w:tc>
          <w:tcPr>
            <w:tcW w:w="960" w:type="dxa"/>
          </w:tcPr>
          <w:p w14:paraId="5FA71E0B" w14:textId="77777777" w:rsidR="00032B47" w:rsidRDefault="00000000">
            <w:r>
              <w:t>Understood how AI can be used to create visual data representations and dashboards.</w:t>
            </w:r>
          </w:p>
        </w:tc>
        <w:tc>
          <w:tcPr>
            <w:tcW w:w="960" w:type="dxa"/>
          </w:tcPr>
          <w:p w14:paraId="2938707A" w14:textId="77777777" w:rsidR="00032B47" w:rsidRDefault="00000000">
            <w:r>
              <w:t>Provided skills for presenting assessment data (PO6, PSO2) or managing activities (PO7, PSO6).</w:t>
            </w:r>
          </w:p>
        </w:tc>
        <w:tc>
          <w:tcPr>
            <w:tcW w:w="960" w:type="dxa"/>
          </w:tcPr>
          <w:p w14:paraId="753FC20C" w14:textId="2B4DF933" w:rsidR="00032B47" w:rsidRDefault="00000000">
            <w:r>
              <w:t>PO5, PSO4</w:t>
            </w:r>
          </w:p>
        </w:tc>
      </w:tr>
      <w:tr w:rsidR="00032B47" w14:paraId="6392C962" w14:textId="77777777">
        <w:tc>
          <w:tcPr>
            <w:tcW w:w="960" w:type="dxa"/>
          </w:tcPr>
          <w:p w14:paraId="7F8CE5A5" w14:textId="77777777" w:rsidR="00032B47" w:rsidRDefault="00000000">
            <w:r>
              <w:t>7</w:t>
            </w:r>
          </w:p>
        </w:tc>
        <w:tc>
          <w:tcPr>
            <w:tcW w:w="960" w:type="dxa"/>
          </w:tcPr>
          <w:p w14:paraId="5B52E2AD" w14:textId="77777777" w:rsidR="00032B47" w:rsidRDefault="00000000">
            <w:r>
              <w:t>17.03.2022</w:t>
            </w:r>
          </w:p>
        </w:tc>
        <w:tc>
          <w:tcPr>
            <w:tcW w:w="960" w:type="dxa"/>
          </w:tcPr>
          <w:p w14:paraId="15CEEAE1" w14:textId="77777777" w:rsidR="00032B47" w:rsidRDefault="00000000">
            <w:r>
              <w:t xml:space="preserve">Webinar on Role of Data Science </w:t>
            </w:r>
            <w:r>
              <w:lastRenderedPageBreak/>
              <w:t>in Business Decision</w:t>
            </w:r>
          </w:p>
        </w:tc>
        <w:tc>
          <w:tcPr>
            <w:tcW w:w="960" w:type="dxa"/>
          </w:tcPr>
          <w:p w14:paraId="3E158005" w14:textId="77777777" w:rsidR="00032B47" w:rsidRDefault="00000000">
            <w:r>
              <w:lastRenderedPageBreak/>
              <w:t xml:space="preserve">Imarticus Learning Data Science </w:t>
            </w:r>
            <w:r>
              <w:lastRenderedPageBreak/>
              <w:t>Club</w:t>
            </w:r>
          </w:p>
        </w:tc>
        <w:tc>
          <w:tcPr>
            <w:tcW w:w="960" w:type="dxa"/>
          </w:tcPr>
          <w:p w14:paraId="59DD2831" w14:textId="77777777" w:rsidR="00032B47" w:rsidRDefault="00000000">
            <w:r>
              <w:lastRenderedPageBreak/>
              <w:t>Mr.Ashin Paul</w:t>
            </w:r>
          </w:p>
        </w:tc>
        <w:tc>
          <w:tcPr>
            <w:tcW w:w="960" w:type="dxa"/>
          </w:tcPr>
          <w:p w14:paraId="145BBA9E" w14:textId="77777777" w:rsidR="00032B47" w:rsidRDefault="00000000">
            <w:r>
              <w:t>190</w:t>
            </w:r>
          </w:p>
        </w:tc>
        <w:tc>
          <w:tcPr>
            <w:tcW w:w="960" w:type="dxa"/>
          </w:tcPr>
          <w:p w14:paraId="1E12F892" w14:textId="77777777" w:rsidR="00032B47" w:rsidRDefault="00000000">
            <w:r>
              <w:t xml:space="preserve">Students gained knowledge and practical </w:t>
            </w:r>
            <w:r>
              <w:lastRenderedPageBreak/>
              <w:t>exposure on Data Science.</w:t>
            </w:r>
          </w:p>
        </w:tc>
        <w:tc>
          <w:tcPr>
            <w:tcW w:w="960" w:type="dxa"/>
          </w:tcPr>
          <w:p w14:paraId="58D6C338" w14:textId="77777777" w:rsidR="00032B47" w:rsidRDefault="00000000">
            <w:r>
              <w:lastRenderedPageBreak/>
              <w:t xml:space="preserve">2019–2023 batch students placed </w:t>
            </w:r>
            <w:r>
              <w:lastRenderedPageBreak/>
              <w:t>(9–MuSigma &amp; 1–TCS) in data science domain.</w:t>
            </w:r>
          </w:p>
        </w:tc>
        <w:tc>
          <w:tcPr>
            <w:tcW w:w="960" w:type="dxa"/>
          </w:tcPr>
          <w:p w14:paraId="420C0E70" w14:textId="77777777" w:rsidR="00032B47" w:rsidRDefault="00000000">
            <w:r>
              <w:lastRenderedPageBreak/>
              <w:t xml:space="preserve">PO1, PO2, PO4, PO5, PO12, </w:t>
            </w:r>
            <w:r>
              <w:lastRenderedPageBreak/>
              <w:t>PSO1, PSO2</w:t>
            </w:r>
          </w:p>
        </w:tc>
      </w:tr>
    </w:tbl>
    <w:p w14:paraId="1144A79F" w14:textId="77777777" w:rsidR="00032B47" w:rsidRDefault="00000000">
      <w:pPr>
        <w:pStyle w:val="Heading2"/>
      </w:pPr>
      <w:r>
        <w:lastRenderedPageBreak/>
        <w:t>Academic Year: 2022–2023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"/>
        <w:gridCol w:w="913"/>
        <w:gridCol w:w="1076"/>
        <w:gridCol w:w="1030"/>
        <w:gridCol w:w="1279"/>
        <w:gridCol w:w="961"/>
        <w:gridCol w:w="1118"/>
        <w:gridCol w:w="1118"/>
        <w:gridCol w:w="869"/>
      </w:tblGrid>
      <w:tr w:rsidR="00032B47" w14:paraId="5273CC3F" w14:textId="77777777">
        <w:tc>
          <w:tcPr>
            <w:tcW w:w="960" w:type="dxa"/>
          </w:tcPr>
          <w:p w14:paraId="11DF2B46" w14:textId="77777777" w:rsidR="00032B47" w:rsidRDefault="00000000">
            <w:r>
              <w:t>S.No</w:t>
            </w:r>
          </w:p>
        </w:tc>
        <w:tc>
          <w:tcPr>
            <w:tcW w:w="960" w:type="dxa"/>
          </w:tcPr>
          <w:p w14:paraId="398BCBDC" w14:textId="77777777" w:rsidR="00032B47" w:rsidRDefault="00000000">
            <w:r>
              <w:t>Date</w:t>
            </w:r>
          </w:p>
        </w:tc>
        <w:tc>
          <w:tcPr>
            <w:tcW w:w="960" w:type="dxa"/>
          </w:tcPr>
          <w:p w14:paraId="43188FF0" w14:textId="77777777" w:rsidR="00032B47" w:rsidRDefault="00000000">
            <w:r>
              <w:t>Event Name</w:t>
            </w:r>
          </w:p>
        </w:tc>
        <w:tc>
          <w:tcPr>
            <w:tcW w:w="960" w:type="dxa"/>
          </w:tcPr>
          <w:p w14:paraId="2056BBF0" w14:textId="77777777" w:rsidR="00032B47" w:rsidRDefault="00000000">
            <w:r>
              <w:t>Organizer</w:t>
            </w:r>
          </w:p>
        </w:tc>
        <w:tc>
          <w:tcPr>
            <w:tcW w:w="960" w:type="dxa"/>
          </w:tcPr>
          <w:p w14:paraId="3A74A02F" w14:textId="77777777" w:rsidR="00032B47" w:rsidRDefault="00000000">
            <w:r>
              <w:t>Resource Person</w:t>
            </w:r>
          </w:p>
        </w:tc>
        <w:tc>
          <w:tcPr>
            <w:tcW w:w="960" w:type="dxa"/>
          </w:tcPr>
          <w:p w14:paraId="2731F52E" w14:textId="77777777" w:rsidR="00032B47" w:rsidRDefault="00000000">
            <w:r>
              <w:t>Total No. of Participants</w:t>
            </w:r>
          </w:p>
        </w:tc>
        <w:tc>
          <w:tcPr>
            <w:tcW w:w="960" w:type="dxa"/>
          </w:tcPr>
          <w:p w14:paraId="4297B1D7" w14:textId="77777777" w:rsidR="00032B47" w:rsidRDefault="00000000">
            <w:r>
              <w:t>Outcomes</w:t>
            </w:r>
          </w:p>
        </w:tc>
        <w:tc>
          <w:tcPr>
            <w:tcW w:w="960" w:type="dxa"/>
          </w:tcPr>
          <w:p w14:paraId="508E4D8F" w14:textId="77777777" w:rsidR="00032B47" w:rsidRDefault="00000000">
            <w:r>
              <w:t>Impact Analysis</w:t>
            </w:r>
          </w:p>
        </w:tc>
        <w:tc>
          <w:tcPr>
            <w:tcW w:w="960" w:type="dxa"/>
          </w:tcPr>
          <w:p w14:paraId="7E425996" w14:textId="77777777" w:rsidR="00032B47" w:rsidRDefault="00000000">
            <w:r>
              <w:t>PO PSO Addressed</w:t>
            </w:r>
          </w:p>
        </w:tc>
      </w:tr>
      <w:tr w:rsidR="00032B47" w14:paraId="449B3F0A" w14:textId="77777777">
        <w:tc>
          <w:tcPr>
            <w:tcW w:w="960" w:type="dxa"/>
          </w:tcPr>
          <w:p w14:paraId="3F6F775C" w14:textId="77777777" w:rsidR="00032B47" w:rsidRDefault="00000000">
            <w:r>
              <w:t>1</w:t>
            </w:r>
          </w:p>
        </w:tc>
        <w:tc>
          <w:tcPr>
            <w:tcW w:w="960" w:type="dxa"/>
          </w:tcPr>
          <w:p w14:paraId="3242E288" w14:textId="77777777" w:rsidR="00032B47" w:rsidRDefault="00000000">
            <w:r>
              <w:t>19.05.2022 – 20.05.2022</w:t>
            </w:r>
          </w:p>
        </w:tc>
        <w:tc>
          <w:tcPr>
            <w:tcW w:w="960" w:type="dxa"/>
          </w:tcPr>
          <w:p w14:paraId="4AF95AA4" w14:textId="77777777" w:rsidR="00032B47" w:rsidRDefault="00000000">
            <w:r>
              <w:t>One Credit Course on Problem Solving using C++</w:t>
            </w:r>
          </w:p>
        </w:tc>
        <w:tc>
          <w:tcPr>
            <w:tcW w:w="960" w:type="dxa"/>
          </w:tcPr>
          <w:p w14:paraId="5B171A3F" w14:textId="77777777" w:rsidR="00032B47" w:rsidRDefault="00000000">
            <w:r>
              <w:t>Livewire, Karur</w:t>
            </w:r>
          </w:p>
        </w:tc>
        <w:tc>
          <w:tcPr>
            <w:tcW w:w="960" w:type="dxa"/>
          </w:tcPr>
          <w:p w14:paraId="2056C678" w14:textId="77777777" w:rsidR="00032B47" w:rsidRDefault="00000000">
            <w:r>
              <w:t>Mr.Ashok Kumar V</w:t>
            </w:r>
          </w:p>
        </w:tc>
        <w:tc>
          <w:tcPr>
            <w:tcW w:w="960" w:type="dxa"/>
          </w:tcPr>
          <w:p w14:paraId="3C08AC6E" w14:textId="77777777" w:rsidR="00032B47" w:rsidRDefault="00000000">
            <w:r>
              <w:t>67</w:t>
            </w:r>
          </w:p>
        </w:tc>
        <w:tc>
          <w:tcPr>
            <w:tcW w:w="960" w:type="dxa"/>
          </w:tcPr>
          <w:p w14:paraId="33CBD2B3" w14:textId="77777777" w:rsidR="00032B47" w:rsidRDefault="00000000">
            <w:r>
              <w:t>Improved algorithmic thinking.</w:t>
            </w:r>
          </w:p>
        </w:tc>
        <w:tc>
          <w:tcPr>
            <w:tcW w:w="960" w:type="dxa"/>
          </w:tcPr>
          <w:p w14:paraId="2D5EF598" w14:textId="77777777" w:rsidR="00032B47" w:rsidRDefault="00000000">
            <w:r>
              <w:t>Enhanced performance in problem-solving subjects.</w:t>
            </w:r>
          </w:p>
        </w:tc>
        <w:tc>
          <w:tcPr>
            <w:tcW w:w="960" w:type="dxa"/>
          </w:tcPr>
          <w:p w14:paraId="2F009685" w14:textId="77777777" w:rsidR="00032B47" w:rsidRDefault="00000000">
            <w:r>
              <w:t>PO1, PO2, PO3, PO5, PSO1, PSO2</w:t>
            </w:r>
          </w:p>
        </w:tc>
      </w:tr>
      <w:tr w:rsidR="00032B47" w14:paraId="179D01AA" w14:textId="77777777">
        <w:tc>
          <w:tcPr>
            <w:tcW w:w="960" w:type="dxa"/>
          </w:tcPr>
          <w:p w14:paraId="12CE2A7E" w14:textId="77777777" w:rsidR="00032B47" w:rsidRDefault="00000000">
            <w:r>
              <w:t>2</w:t>
            </w:r>
          </w:p>
        </w:tc>
        <w:tc>
          <w:tcPr>
            <w:tcW w:w="960" w:type="dxa"/>
          </w:tcPr>
          <w:p w14:paraId="0A40DEAC" w14:textId="77777777" w:rsidR="00032B47" w:rsidRDefault="00000000">
            <w:r>
              <w:t>19.05.2022 – 20.05.2022</w:t>
            </w:r>
          </w:p>
        </w:tc>
        <w:tc>
          <w:tcPr>
            <w:tcW w:w="960" w:type="dxa"/>
          </w:tcPr>
          <w:p w14:paraId="75AB171E" w14:textId="77777777" w:rsidR="00032B47" w:rsidRDefault="00000000">
            <w:r>
              <w:t>One Credit Course on Problem Solving using C++</w:t>
            </w:r>
          </w:p>
        </w:tc>
        <w:tc>
          <w:tcPr>
            <w:tcW w:w="960" w:type="dxa"/>
          </w:tcPr>
          <w:p w14:paraId="3FA2C14D" w14:textId="77777777" w:rsidR="00032B47" w:rsidRDefault="00000000">
            <w:r>
              <w:t>Neolysi Technologies Pvt Ltd</w:t>
            </w:r>
          </w:p>
        </w:tc>
        <w:tc>
          <w:tcPr>
            <w:tcW w:w="960" w:type="dxa"/>
          </w:tcPr>
          <w:p w14:paraId="61DE73EC" w14:textId="77777777" w:rsidR="00032B47" w:rsidRDefault="00000000">
            <w:r>
              <w:t>Mr.Ajay Kumar K</w:t>
            </w:r>
          </w:p>
        </w:tc>
        <w:tc>
          <w:tcPr>
            <w:tcW w:w="960" w:type="dxa"/>
          </w:tcPr>
          <w:p w14:paraId="2E12137B" w14:textId="77777777" w:rsidR="00032B47" w:rsidRDefault="00000000">
            <w:r>
              <w:t>66</w:t>
            </w:r>
          </w:p>
        </w:tc>
        <w:tc>
          <w:tcPr>
            <w:tcW w:w="960" w:type="dxa"/>
          </w:tcPr>
          <w:p w14:paraId="06821AFF" w14:textId="77777777" w:rsidR="00032B47" w:rsidRDefault="00000000">
            <w:r>
              <w:t>Exposure to structured and modular programming.</w:t>
            </w:r>
          </w:p>
        </w:tc>
        <w:tc>
          <w:tcPr>
            <w:tcW w:w="960" w:type="dxa"/>
          </w:tcPr>
          <w:p w14:paraId="48525CC9" w14:textId="77777777" w:rsidR="00032B47" w:rsidRDefault="00000000">
            <w:r>
              <w:t>Increased coding confidence and project readiness.</w:t>
            </w:r>
          </w:p>
        </w:tc>
        <w:tc>
          <w:tcPr>
            <w:tcW w:w="960" w:type="dxa"/>
          </w:tcPr>
          <w:p w14:paraId="1ABE750C" w14:textId="77777777" w:rsidR="00032B47" w:rsidRDefault="00000000">
            <w:r>
              <w:t>PO1, PO2, PO4, PO9, PSO1, PSO2</w:t>
            </w:r>
          </w:p>
        </w:tc>
      </w:tr>
      <w:tr w:rsidR="00032B47" w14:paraId="42B96F32" w14:textId="77777777">
        <w:tc>
          <w:tcPr>
            <w:tcW w:w="960" w:type="dxa"/>
          </w:tcPr>
          <w:p w14:paraId="7D5581FD" w14:textId="77777777" w:rsidR="00032B47" w:rsidRDefault="00000000">
            <w:r>
              <w:t>3</w:t>
            </w:r>
          </w:p>
        </w:tc>
        <w:tc>
          <w:tcPr>
            <w:tcW w:w="960" w:type="dxa"/>
          </w:tcPr>
          <w:p w14:paraId="5468BFB2" w14:textId="77777777" w:rsidR="00032B47" w:rsidRDefault="00000000">
            <w:r>
              <w:t>19.05.2022 – 20.05.2022</w:t>
            </w:r>
          </w:p>
        </w:tc>
        <w:tc>
          <w:tcPr>
            <w:tcW w:w="960" w:type="dxa"/>
          </w:tcPr>
          <w:p w14:paraId="518EE202" w14:textId="77777777" w:rsidR="00032B47" w:rsidRDefault="00000000">
            <w:r>
              <w:t>One Credit Course on MongoDB</w:t>
            </w:r>
          </w:p>
        </w:tc>
        <w:tc>
          <w:tcPr>
            <w:tcW w:w="960" w:type="dxa"/>
          </w:tcPr>
          <w:p w14:paraId="71815877" w14:textId="77777777" w:rsidR="00032B47" w:rsidRDefault="00000000">
            <w:r>
              <w:t>Neolysi Technologies Pvt Ltd</w:t>
            </w:r>
          </w:p>
        </w:tc>
        <w:tc>
          <w:tcPr>
            <w:tcW w:w="960" w:type="dxa"/>
          </w:tcPr>
          <w:p w14:paraId="0A2BC319" w14:textId="77777777" w:rsidR="00032B47" w:rsidRDefault="00000000">
            <w:r>
              <w:t>Mr.A.Mohamed Nowfel, Mr.P.Kannan</w:t>
            </w:r>
          </w:p>
        </w:tc>
        <w:tc>
          <w:tcPr>
            <w:tcW w:w="960" w:type="dxa"/>
          </w:tcPr>
          <w:p w14:paraId="4BE83EEB" w14:textId="77777777" w:rsidR="00032B47" w:rsidRDefault="00000000">
            <w:r>
              <w:t>113</w:t>
            </w:r>
          </w:p>
        </w:tc>
        <w:tc>
          <w:tcPr>
            <w:tcW w:w="960" w:type="dxa"/>
          </w:tcPr>
          <w:p w14:paraId="27C296FD" w14:textId="77777777" w:rsidR="00032B47" w:rsidRDefault="00000000">
            <w:r>
              <w:t>Understood schema-less DB architectures.</w:t>
            </w:r>
          </w:p>
        </w:tc>
        <w:tc>
          <w:tcPr>
            <w:tcW w:w="960" w:type="dxa"/>
          </w:tcPr>
          <w:p w14:paraId="6F2724AD" w14:textId="77777777" w:rsidR="00032B47" w:rsidRDefault="00000000">
            <w:r>
              <w:t>Enabled MongoDB use in full-stack projects.</w:t>
            </w:r>
          </w:p>
        </w:tc>
        <w:tc>
          <w:tcPr>
            <w:tcW w:w="960" w:type="dxa"/>
          </w:tcPr>
          <w:p w14:paraId="4BB6E69A" w14:textId="77777777" w:rsidR="00032B47" w:rsidRDefault="00000000">
            <w:r>
              <w:t>PO1, PO2, PO3, PO5, PO9, PSO1, PSO2</w:t>
            </w:r>
          </w:p>
        </w:tc>
      </w:tr>
      <w:tr w:rsidR="00032B47" w14:paraId="7E4D6EAD" w14:textId="77777777">
        <w:tc>
          <w:tcPr>
            <w:tcW w:w="960" w:type="dxa"/>
          </w:tcPr>
          <w:p w14:paraId="5EEBB56B" w14:textId="77777777" w:rsidR="00032B47" w:rsidRDefault="00000000">
            <w:r>
              <w:t>4</w:t>
            </w:r>
          </w:p>
        </w:tc>
        <w:tc>
          <w:tcPr>
            <w:tcW w:w="960" w:type="dxa"/>
          </w:tcPr>
          <w:p w14:paraId="139BA510" w14:textId="77777777" w:rsidR="00032B47" w:rsidRDefault="00000000">
            <w:r>
              <w:t>15.09.2022</w:t>
            </w:r>
          </w:p>
        </w:tc>
        <w:tc>
          <w:tcPr>
            <w:tcW w:w="960" w:type="dxa"/>
          </w:tcPr>
          <w:p w14:paraId="55180C76" w14:textId="77777777" w:rsidR="00032B47" w:rsidRDefault="00000000">
            <w:r>
              <w:t>Electro Gram</w:t>
            </w:r>
          </w:p>
        </w:tc>
        <w:tc>
          <w:tcPr>
            <w:tcW w:w="960" w:type="dxa"/>
          </w:tcPr>
          <w:p w14:paraId="16A2E6CF" w14:textId="77777777" w:rsidR="00032B47" w:rsidRDefault="00000000">
            <w:r>
              <w:t>IEEE</w:t>
            </w:r>
          </w:p>
        </w:tc>
        <w:tc>
          <w:tcPr>
            <w:tcW w:w="960" w:type="dxa"/>
          </w:tcPr>
          <w:p w14:paraId="027D41CF" w14:textId="77777777" w:rsidR="00032B47" w:rsidRDefault="00000000">
            <w:r>
              <w:t>N/A</w:t>
            </w:r>
          </w:p>
        </w:tc>
        <w:tc>
          <w:tcPr>
            <w:tcW w:w="960" w:type="dxa"/>
          </w:tcPr>
          <w:p w14:paraId="1A5254EE" w14:textId="77777777" w:rsidR="00032B47" w:rsidRDefault="00000000">
            <w:r>
              <w:t>200</w:t>
            </w:r>
          </w:p>
        </w:tc>
        <w:tc>
          <w:tcPr>
            <w:tcW w:w="960" w:type="dxa"/>
          </w:tcPr>
          <w:p w14:paraId="6390E0D0" w14:textId="77777777" w:rsidR="00032B47" w:rsidRDefault="00000000">
            <w:r>
              <w:t>Awareness of IEEE professional body activities.</w:t>
            </w:r>
          </w:p>
        </w:tc>
        <w:tc>
          <w:tcPr>
            <w:tcW w:w="960" w:type="dxa"/>
          </w:tcPr>
          <w:p w14:paraId="480D7ECD" w14:textId="77777777" w:rsidR="00032B47" w:rsidRDefault="00000000">
            <w:r>
              <w:t>Promoted professional and community-based participation.</w:t>
            </w:r>
          </w:p>
        </w:tc>
        <w:tc>
          <w:tcPr>
            <w:tcW w:w="960" w:type="dxa"/>
          </w:tcPr>
          <w:p w14:paraId="48C66640" w14:textId="695DDA30" w:rsidR="00032B47" w:rsidRDefault="00000000">
            <w:r>
              <w:t>PO8, PSO7</w:t>
            </w:r>
          </w:p>
        </w:tc>
      </w:tr>
      <w:tr w:rsidR="00032B47" w14:paraId="7B3C6E62" w14:textId="77777777">
        <w:tc>
          <w:tcPr>
            <w:tcW w:w="960" w:type="dxa"/>
          </w:tcPr>
          <w:p w14:paraId="7B9BE359" w14:textId="77777777" w:rsidR="00032B47" w:rsidRDefault="00000000">
            <w:r>
              <w:t>5</w:t>
            </w:r>
          </w:p>
        </w:tc>
        <w:tc>
          <w:tcPr>
            <w:tcW w:w="960" w:type="dxa"/>
          </w:tcPr>
          <w:p w14:paraId="266DBAF4" w14:textId="77777777" w:rsidR="00032B47" w:rsidRDefault="00000000">
            <w:r>
              <w:t>25.09.2022</w:t>
            </w:r>
          </w:p>
        </w:tc>
        <w:tc>
          <w:tcPr>
            <w:tcW w:w="960" w:type="dxa"/>
          </w:tcPr>
          <w:p w14:paraId="5AA9F296" w14:textId="77777777" w:rsidR="00032B47" w:rsidRDefault="00000000">
            <w:r>
              <w:t xml:space="preserve">Role of Electrical Engineers in </w:t>
            </w:r>
            <w:r>
              <w:lastRenderedPageBreak/>
              <w:t>Paper Industry</w:t>
            </w:r>
          </w:p>
        </w:tc>
        <w:tc>
          <w:tcPr>
            <w:tcW w:w="960" w:type="dxa"/>
          </w:tcPr>
          <w:p w14:paraId="44CC5D6D" w14:textId="77777777" w:rsidR="00032B47" w:rsidRDefault="00000000">
            <w:r>
              <w:lastRenderedPageBreak/>
              <w:t>IEEE</w:t>
            </w:r>
          </w:p>
        </w:tc>
        <w:tc>
          <w:tcPr>
            <w:tcW w:w="960" w:type="dxa"/>
          </w:tcPr>
          <w:p w14:paraId="6F28FEE1" w14:textId="77777777" w:rsidR="00032B47" w:rsidRDefault="00000000">
            <w:r>
              <w:t>Mr.S.Dhanapani, Dr.K.Sundararaju</w:t>
            </w:r>
          </w:p>
        </w:tc>
        <w:tc>
          <w:tcPr>
            <w:tcW w:w="960" w:type="dxa"/>
          </w:tcPr>
          <w:p w14:paraId="12C6E73E" w14:textId="77777777" w:rsidR="00032B47" w:rsidRDefault="00000000">
            <w:r>
              <w:t>110</w:t>
            </w:r>
          </w:p>
        </w:tc>
        <w:tc>
          <w:tcPr>
            <w:tcW w:w="960" w:type="dxa"/>
          </w:tcPr>
          <w:p w14:paraId="73A1DF68" w14:textId="77777777" w:rsidR="00032B47" w:rsidRDefault="00000000">
            <w:r>
              <w:t xml:space="preserve">Understood real-world application of </w:t>
            </w:r>
            <w:r>
              <w:lastRenderedPageBreak/>
              <w:t>engineering in industry.</w:t>
            </w:r>
          </w:p>
        </w:tc>
        <w:tc>
          <w:tcPr>
            <w:tcW w:w="960" w:type="dxa"/>
          </w:tcPr>
          <w:p w14:paraId="2404873A" w14:textId="77777777" w:rsidR="00032B47" w:rsidRDefault="00000000">
            <w:r>
              <w:lastRenderedPageBreak/>
              <w:t xml:space="preserve">Broadened understanding of societal </w:t>
            </w:r>
            <w:r>
              <w:lastRenderedPageBreak/>
              <w:t>structures.</w:t>
            </w:r>
          </w:p>
        </w:tc>
        <w:tc>
          <w:tcPr>
            <w:tcW w:w="960" w:type="dxa"/>
          </w:tcPr>
          <w:p w14:paraId="5CC48C04" w14:textId="7575284E" w:rsidR="00032B47" w:rsidRDefault="00000000">
            <w:r>
              <w:lastRenderedPageBreak/>
              <w:t>PO1, PO8, PSO7</w:t>
            </w:r>
          </w:p>
        </w:tc>
      </w:tr>
      <w:tr w:rsidR="00032B47" w14:paraId="506E2CF6" w14:textId="77777777">
        <w:tc>
          <w:tcPr>
            <w:tcW w:w="960" w:type="dxa"/>
          </w:tcPr>
          <w:p w14:paraId="5863AC3F" w14:textId="77777777" w:rsidR="00032B47" w:rsidRDefault="00000000">
            <w:r>
              <w:lastRenderedPageBreak/>
              <w:t>6</w:t>
            </w:r>
          </w:p>
        </w:tc>
        <w:tc>
          <w:tcPr>
            <w:tcW w:w="960" w:type="dxa"/>
          </w:tcPr>
          <w:p w14:paraId="02D3D677" w14:textId="77777777" w:rsidR="00032B47" w:rsidRDefault="00000000">
            <w:r>
              <w:t>15.10.2022</w:t>
            </w:r>
          </w:p>
        </w:tc>
        <w:tc>
          <w:tcPr>
            <w:tcW w:w="960" w:type="dxa"/>
          </w:tcPr>
          <w:p w14:paraId="13D74416" w14:textId="77777777" w:rsidR="00032B47" w:rsidRDefault="00000000">
            <w:r>
              <w:t>Workshop on SQL</w:t>
            </w:r>
          </w:p>
        </w:tc>
        <w:tc>
          <w:tcPr>
            <w:tcW w:w="960" w:type="dxa"/>
          </w:tcPr>
          <w:p w14:paraId="445BC3F4" w14:textId="77777777" w:rsidR="00032B47" w:rsidRDefault="00000000">
            <w:r>
              <w:t>Imarticus Learning Data Science Club</w:t>
            </w:r>
          </w:p>
        </w:tc>
        <w:tc>
          <w:tcPr>
            <w:tcW w:w="960" w:type="dxa"/>
          </w:tcPr>
          <w:p w14:paraId="0F794ED2" w14:textId="77777777" w:rsidR="00032B47" w:rsidRDefault="00000000">
            <w:r>
              <w:t>Mr.Nallagoni Omkar</w:t>
            </w:r>
          </w:p>
        </w:tc>
        <w:tc>
          <w:tcPr>
            <w:tcW w:w="960" w:type="dxa"/>
          </w:tcPr>
          <w:p w14:paraId="3BD18656" w14:textId="77777777" w:rsidR="00032B47" w:rsidRDefault="00000000">
            <w:r>
              <w:t>232</w:t>
            </w:r>
          </w:p>
        </w:tc>
        <w:tc>
          <w:tcPr>
            <w:tcW w:w="960" w:type="dxa"/>
          </w:tcPr>
          <w:p w14:paraId="701B65FC" w14:textId="77777777" w:rsidR="00032B47" w:rsidRDefault="00000000">
            <w:r>
              <w:t>Hands-on practice with relational database operations.</w:t>
            </w:r>
          </w:p>
        </w:tc>
        <w:tc>
          <w:tcPr>
            <w:tcW w:w="960" w:type="dxa"/>
          </w:tcPr>
          <w:p w14:paraId="66245F18" w14:textId="77777777" w:rsidR="00032B47" w:rsidRDefault="00000000">
            <w:r>
              <w:t>Improved minor project quality involving databases.</w:t>
            </w:r>
          </w:p>
        </w:tc>
        <w:tc>
          <w:tcPr>
            <w:tcW w:w="960" w:type="dxa"/>
          </w:tcPr>
          <w:p w14:paraId="1C6100F3" w14:textId="77777777" w:rsidR="00032B47" w:rsidRDefault="00000000">
            <w:r>
              <w:t>PO1, PO2, PO3, PO5, PSO1, PSO2</w:t>
            </w:r>
          </w:p>
        </w:tc>
      </w:tr>
      <w:tr w:rsidR="00032B47" w14:paraId="175B4652" w14:textId="77777777">
        <w:tc>
          <w:tcPr>
            <w:tcW w:w="960" w:type="dxa"/>
          </w:tcPr>
          <w:p w14:paraId="2DBFCC89" w14:textId="77777777" w:rsidR="00032B47" w:rsidRDefault="00000000">
            <w:r>
              <w:t>7</w:t>
            </w:r>
          </w:p>
        </w:tc>
        <w:tc>
          <w:tcPr>
            <w:tcW w:w="960" w:type="dxa"/>
          </w:tcPr>
          <w:p w14:paraId="32165E37" w14:textId="77777777" w:rsidR="00032B47" w:rsidRDefault="00000000">
            <w:r>
              <w:t>19.11.2022</w:t>
            </w:r>
          </w:p>
        </w:tc>
        <w:tc>
          <w:tcPr>
            <w:tcW w:w="960" w:type="dxa"/>
          </w:tcPr>
          <w:p w14:paraId="1F293189" w14:textId="77777777" w:rsidR="00032B47" w:rsidRDefault="00000000">
            <w:r>
              <w:t>CSI Guest Lecture on Trends in Industrial Automation</w:t>
            </w:r>
          </w:p>
        </w:tc>
        <w:tc>
          <w:tcPr>
            <w:tcW w:w="960" w:type="dxa"/>
          </w:tcPr>
          <w:p w14:paraId="0A5E082D" w14:textId="77777777" w:rsidR="00032B47" w:rsidRDefault="00000000">
            <w:r>
              <w:t>CSI</w:t>
            </w:r>
          </w:p>
        </w:tc>
        <w:tc>
          <w:tcPr>
            <w:tcW w:w="960" w:type="dxa"/>
          </w:tcPr>
          <w:p w14:paraId="546C4AB0" w14:textId="77777777" w:rsidR="00032B47" w:rsidRDefault="00000000">
            <w:r>
              <w:t>Mr.N.Hishore</w:t>
            </w:r>
          </w:p>
        </w:tc>
        <w:tc>
          <w:tcPr>
            <w:tcW w:w="960" w:type="dxa"/>
          </w:tcPr>
          <w:p w14:paraId="597A1F72" w14:textId="77777777" w:rsidR="00032B47" w:rsidRDefault="00000000">
            <w:r>
              <w:t>131</w:t>
            </w:r>
          </w:p>
        </w:tc>
        <w:tc>
          <w:tcPr>
            <w:tcW w:w="960" w:type="dxa"/>
          </w:tcPr>
          <w:p w14:paraId="3D154CA1" w14:textId="77777777" w:rsidR="00032B47" w:rsidRDefault="00000000">
            <w:r>
              <w:t>Learned current trends in automation.</w:t>
            </w:r>
          </w:p>
        </w:tc>
        <w:tc>
          <w:tcPr>
            <w:tcW w:w="960" w:type="dxa"/>
          </w:tcPr>
          <w:p w14:paraId="75298BC2" w14:textId="77777777" w:rsidR="00032B47" w:rsidRDefault="00000000">
            <w:r>
              <w:t>Informed students about modern ICT tools.</w:t>
            </w:r>
          </w:p>
        </w:tc>
        <w:tc>
          <w:tcPr>
            <w:tcW w:w="960" w:type="dxa"/>
          </w:tcPr>
          <w:p w14:paraId="55E3986C" w14:textId="2A982476" w:rsidR="00032B47" w:rsidRDefault="00000000">
            <w:r>
              <w:t>PO1, PO4, PO5, PSO4</w:t>
            </w:r>
          </w:p>
        </w:tc>
      </w:tr>
      <w:tr w:rsidR="00032B47" w14:paraId="730AA16A" w14:textId="77777777">
        <w:tc>
          <w:tcPr>
            <w:tcW w:w="960" w:type="dxa"/>
          </w:tcPr>
          <w:p w14:paraId="23A57E86" w14:textId="77777777" w:rsidR="00032B47" w:rsidRDefault="00000000">
            <w:r>
              <w:t>8</w:t>
            </w:r>
          </w:p>
        </w:tc>
        <w:tc>
          <w:tcPr>
            <w:tcW w:w="960" w:type="dxa"/>
          </w:tcPr>
          <w:p w14:paraId="1EF3A024" w14:textId="77777777" w:rsidR="00032B47" w:rsidRDefault="00000000">
            <w:r>
              <w:t>23.01.2023</w:t>
            </w:r>
          </w:p>
        </w:tc>
        <w:tc>
          <w:tcPr>
            <w:tcW w:w="960" w:type="dxa"/>
          </w:tcPr>
          <w:p w14:paraId="0353472B" w14:textId="77777777" w:rsidR="00032B47" w:rsidRDefault="00000000">
            <w:r>
              <w:t>Recruitment Drive</w:t>
            </w:r>
          </w:p>
        </w:tc>
        <w:tc>
          <w:tcPr>
            <w:tcW w:w="960" w:type="dxa"/>
          </w:tcPr>
          <w:p w14:paraId="2CDDF80A" w14:textId="77777777" w:rsidR="00032B47" w:rsidRDefault="00000000">
            <w:r>
              <w:t>OX Consultancy</w:t>
            </w:r>
          </w:p>
        </w:tc>
        <w:tc>
          <w:tcPr>
            <w:tcW w:w="960" w:type="dxa"/>
          </w:tcPr>
          <w:p w14:paraId="5A81730C" w14:textId="77777777" w:rsidR="00032B47" w:rsidRDefault="00000000">
            <w:r>
              <w:t>Ms.Savitha HR-Executive</w:t>
            </w:r>
          </w:p>
        </w:tc>
        <w:tc>
          <w:tcPr>
            <w:tcW w:w="960" w:type="dxa"/>
          </w:tcPr>
          <w:p w14:paraId="332774EB" w14:textId="77777777" w:rsidR="00032B47" w:rsidRDefault="00000000">
            <w:r>
              <w:t>1</w:t>
            </w:r>
          </w:p>
        </w:tc>
        <w:tc>
          <w:tcPr>
            <w:tcW w:w="960" w:type="dxa"/>
          </w:tcPr>
          <w:p w14:paraId="0BBD21E2" w14:textId="77777777" w:rsidR="00032B47" w:rsidRDefault="00000000">
            <w:r>
              <w:t>Increased placement opportunities.</w:t>
            </w:r>
          </w:p>
        </w:tc>
        <w:tc>
          <w:tcPr>
            <w:tcW w:w="960" w:type="dxa"/>
          </w:tcPr>
          <w:p w14:paraId="71C98BA7" w14:textId="77777777" w:rsidR="00032B47" w:rsidRDefault="00000000">
            <w:r>
              <w:t>Students received placement offers.</w:t>
            </w:r>
          </w:p>
        </w:tc>
        <w:tc>
          <w:tcPr>
            <w:tcW w:w="960" w:type="dxa"/>
          </w:tcPr>
          <w:p w14:paraId="5BFF7A7B" w14:textId="77777777" w:rsidR="00032B47" w:rsidRDefault="00000000">
            <w:r>
              <w:t>PO8, PO9, PO10</w:t>
            </w:r>
          </w:p>
        </w:tc>
      </w:tr>
      <w:tr w:rsidR="00032B47" w14:paraId="387752E2" w14:textId="77777777">
        <w:tc>
          <w:tcPr>
            <w:tcW w:w="960" w:type="dxa"/>
          </w:tcPr>
          <w:p w14:paraId="79DF4C73" w14:textId="77777777" w:rsidR="00032B47" w:rsidRDefault="00000000">
            <w:r>
              <w:t>9</w:t>
            </w:r>
          </w:p>
        </w:tc>
        <w:tc>
          <w:tcPr>
            <w:tcW w:w="960" w:type="dxa"/>
          </w:tcPr>
          <w:p w14:paraId="0684DC2E" w14:textId="77777777" w:rsidR="00032B47" w:rsidRDefault="00000000">
            <w:r>
              <w:t>22.02.2023</w:t>
            </w:r>
          </w:p>
        </w:tc>
        <w:tc>
          <w:tcPr>
            <w:tcW w:w="960" w:type="dxa"/>
          </w:tcPr>
          <w:p w14:paraId="31FF82B0" w14:textId="77777777" w:rsidR="00032B47" w:rsidRDefault="00000000">
            <w:r>
              <w:t>Recruitment Drive</w:t>
            </w:r>
          </w:p>
        </w:tc>
        <w:tc>
          <w:tcPr>
            <w:tcW w:w="960" w:type="dxa"/>
          </w:tcPr>
          <w:p w14:paraId="324579B2" w14:textId="77777777" w:rsidR="00032B47" w:rsidRDefault="00000000">
            <w:r>
              <w:t>Livewire, Karur</w:t>
            </w:r>
          </w:p>
        </w:tc>
        <w:tc>
          <w:tcPr>
            <w:tcW w:w="960" w:type="dxa"/>
          </w:tcPr>
          <w:p w14:paraId="2E5A80C0" w14:textId="77777777" w:rsidR="00032B47" w:rsidRDefault="00000000">
            <w:r>
              <w:t>Mr.Prabakaran</w:t>
            </w:r>
          </w:p>
        </w:tc>
        <w:tc>
          <w:tcPr>
            <w:tcW w:w="960" w:type="dxa"/>
          </w:tcPr>
          <w:p w14:paraId="610A0C7B" w14:textId="77777777" w:rsidR="00032B47" w:rsidRDefault="00000000">
            <w:r>
              <w:t>12</w:t>
            </w:r>
          </w:p>
        </w:tc>
        <w:tc>
          <w:tcPr>
            <w:tcW w:w="960" w:type="dxa"/>
          </w:tcPr>
          <w:p w14:paraId="598DB681" w14:textId="77777777" w:rsidR="00032B47" w:rsidRDefault="00000000">
            <w:r>
              <w:t>Improved placement exposure and employability skills.</w:t>
            </w:r>
          </w:p>
        </w:tc>
        <w:tc>
          <w:tcPr>
            <w:tcW w:w="960" w:type="dxa"/>
          </w:tcPr>
          <w:p w14:paraId="2C9F5B51" w14:textId="77777777" w:rsidR="00032B47" w:rsidRDefault="00000000">
            <w:r>
              <w:t>Two students received job offers (2.4 LPA).</w:t>
            </w:r>
          </w:p>
        </w:tc>
        <w:tc>
          <w:tcPr>
            <w:tcW w:w="960" w:type="dxa"/>
          </w:tcPr>
          <w:p w14:paraId="787EEDD7" w14:textId="77777777" w:rsidR="00032B47" w:rsidRDefault="00000000">
            <w:r>
              <w:t>PO8, PO9, PO10, PSO1, PSO2</w:t>
            </w:r>
          </w:p>
        </w:tc>
      </w:tr>
      <w:tr w:rsidR="00032B47" w14:paraId="5D4B2A05" w14:textId="77777777">
        <w:tc>
          <w:tcPr>
            <w:tcW w:w="960" w:type="dxa"/>
          </w:tcPr>
          <w:p w14:paraId="54B372A7" w14:textId="77777777" w:rsidR="00032B47" w:rsidRDefault="00000000">
            <w:r>
              <w:t>10</w:t>
            </w:r>
          </w:p>
        </w:tc>
        <w:tc>
          <w:tcPr>
            <w:tcW w:w="960" w:type="dxa"/>
          </w:tcPr>
          <w:p w14:paraId="0342669C" w14:textId="77777777" w:rsidR="00032B47" w:rsidRDefault="00000000">
            <w:r>
              <w:t>25.02.2023</w:t>
            </w:r>
          </w:p>
        </w:tc>
        <w:tc>
          <w:tcPr>
            <w:tcW w:w="960" w:type="dxa"/>
          </w:tcPr>
          <w:p w14:paraId="25671E67" w14:textId="77777777" w:rsidR="00032B47" w:rsidRDefault="00000000">
            <w:r>
              <w:t>Overview &amp; Opportunities in Renewable Energy Sector</w:t>
            </w:r>
          </w:p>
        </w:tc>
        <w:tc>
          <w:tcPr>
            <w:tcW w:w="960" w:type="dxa"/>
          </w:tcPr>
          <w:p w14:paraId="000623F3" w14:textId="77777777" w:rsidR="00032B47" w:rsidRDefault="00000000">
            <w:r>
              <w:t>IEEE</w:t>
            </w:r>
          </w:p>
        </w:tc>
        <w:tc>
          <w:tcPr>
            <w:tcW w:w="960" w:type="dxa"/>
          </w:tcPr>
          <w:p w14:paraId="069DD32F" w14:textId="77777777" w:rsidR="00032B47" w:rsidRDefault="00000000">
            <w:r>
              <w:t>Dr.R.Seyezhai</w:t>
            </w:r>
          </w:p>
        </w:tc>
        <w:tc>
          <w:tcPr>
            <w:tcW w:w="960" w:type="dxa"/>
          </w:tcPr>
          <w:p w14:paraId="6FBB6480" w14:textId="77777777" w:rsidR="00032B47" w:rsidRDefault="00000000">
            <w:r>
              <w:t>112</w:t>
            </w:r>
          </w:p>
        </w:tc>
        <w:tc>
          <w:tcPr>
            <w:tcW w:w="960" w:type="dxa"/>
          </w:tcPr>
          <w:p w14:paraId="030B735D" w14:textId="77777777" w:rsidR="00032B47" w:rsidRDefault="00000000">
            <w:r>
              <w:t>Understood importance of renewable energy.</w:t>
            </w:r>
          </w:p>
        </w:tc>
        <w:tc>
          <w:tcPr>
            <w:tcW w:w="960" w:type="dxa"/>
          </w:tcPr>
          <w:p w14:paraId="69557799" w14:textId="77777777" w:rsidR="00032B47" w:rsidRDefault="00000000">
            <w:r>
              <w:t>Raised awareness of socially responsible practices.</w:t>
            </w:r>
          </w:p>
        </w:tc>
        <w:tc>
          <w:tcPr>
            <w:tcW w:w="960" w:type="dxa"/>
          </w:tcPr>
          <w:p w14:paraId="0EDA06FF" w14:textId="29BB7A8A" w:rsidR="00032B47" w:rsidRDefault="00000000">
            <w:r>
              <w:t>PO1, PO8, PSO7</w:t>
            </w:r>
          </w:p>
        </w:tc>
      </w:tr>
      <w:tr w:rsidR="00032B47" w14:paraId="141F8571" w14:textId="77777777">
        <w:tc>
          <w:tcPr>
            <w:tcW w:w="960" w:type="dxa"/>
          </w:tcPr>
          <w:p w14:paraId="2797E34D" w14:textId="77777777" w:rsidR="00032B47" w:rsidRDefault="00000000">
            <w:r>
              <w:t>11</w:t>
            </w:r>
          </w:p>
        </w:tc>
        <w:tc>
          <w:tcPr>
            <w:tcW w:w="960" w:type="dxa"/>
          </w:tcPr>
          <w:p w14:paraId="08F7C084" w14:textId="77777777" w:rsidR="00032B47" w:rsidRDefault="00000000">
            <w:r>
              <w:t>27.02.2023 – 27.03.2023</w:t>
            </w:r>
          </w:p>
        </w:tc>
        <w:tc>
          <w:tcPr>
            <w:tcW w:w="960" w:type="dxa"/>
          </w:tcPr>
          <w:p w14:paraId="23A13CA1" w14:textId="77777777" w:rsidR="00032B47" w:rsidRDefault="00000000">
            <w:r>
              <w:t>Internship</w:t>
            </w:r>
          </w:p>
        </w:tc>
        <w:tc>
          <w:tcPr>
            <w:tcW w:w="960" w:type="dxa"/>
          </w:tcPr>
          <w:p w14:paraId="7B9FBA8F" w14:textId="77777777" w:rsidR="00032B47" w:rsidRDefault="00000000">
            <w:r>
              <w:t>Inter Deccaan Solutions</w:t>
            </w:r>
          </w:p>
        </w:tc>
        <w:tc>
          <w:tcPr>
            <w:tcW w:w="960" w:type="dxa"/>
          </w:tcPr>
          <w:p w14:paraId="39C50A7E" w14:textId="77777777" w:rsidR="00032B47" w:rsidRDefault="00000000">
            <w:r>
              <w:t>Mr.Vishwa GP</w:t>
            </w:r>
          </w:p>
        </w:tc>
        <w:tc>
          <w:tcPr>
            <w:tcW w:w="960" w:type="dxa"/>
          </w:tcPr>
          <w:p w14:paraId="57305811" w14:textId="77777777" w:rsidR="00032B47" w:rsidRDefault="00000000">
            <w:r>
              <w:t>1</w:t>
            </w:r>
          </w:p>
        </w:tc>
        <w:tc>
          <w:tcPr>
            <w:tcW w:w="960" w:type="dxa"/>
          </w:tcPr>
          <w:p w14:paraId="74AF6B46" w14:textId="77777777" w:rsidR="00032B47" w:rsidRDefault="00000000">
            <w:r>
              <w:t>Hands-on industry experien</w:t>
            </w:r>
            <w:r>
              <w:lastRenderedPageBreak/>
              <w:t>ce.</w:t>
            </w:r>
          </w:p>
        </w:tc>
        <w:tc>
          <w:tcPr>
            <w:tcW w:w="960" w:type="dxa"/>
          </w:tcPr>
          <w:p w14:paraId="08B35A3D" w14:textId="77777777" w:rsidR="00032B47" w:rsidRDefault="00000000">
            <w:r>
              <w:lastRenderedPageBreak/>
              <w:t xml:space="preserve">Exposure to tools, teamwork, and </w:t>
            </w:r>
            <w:r>
              <w:lastRenderedPageBreak/>
              <w:t>workflows.</w:t>
            </w:r>
          </w:p>
        </w:tc>
        <w:tc>
          <w:tcPr>
            <w:tcW w:w="960" w:type="dxa"/>
          </w:tcPr>
          <w:p w14:paraId="639988BC" w14:textId="77777777" w:rsidR="00032B47" w:rsidRDefault="00000000">
            <w:r>
              <w:lastRenderedPageBreak/>
              <w:t xml:space="preserve">PO3, PO5, PO6, PO8, </w:t>
            </w:r>
            <w:r>
              <w:lastRenderedPageBreak/>
              <w:t>PO9, PO12, PSO1, PSO2</w:t>
            </w:r>
          </w:p>
        </w:tc>
      </w:tr>
      <w:tr w:rsidR="00032B47" w14:paraId="7C3BD119" w14:textId="77777777">
        <w:tc>
          <w:tcPr>
            <w:tcW w:w="960" w:type="dxa"/>
          </w:tcPr>
          <w:p w14:paraId="184EFE2B" w14:textId="77777777" w:rsidR="00032B47" w:rsidRDefault="00000000">
            <w:r>
              <w:lastRenderedPageBreak/>
              <w:t>12</w:t>
            </w:r>
          </w:p>
        </w:tc>
        <w:tc>
          <w:tcPr>
            <w:tcW w:w="960" w:type="dxa"/>
          </w:tcPr>
          <w:p w14:paraId="2979815A" w14:textId="77777777" w:rsidR="00032B47" w:rsidRDefault="00000000">
            <w:r>
              <w:t>15.03.2023</w:t>
            </w:r>
          </w:p>
        </w:tc>
        <w:tc>
          <w:tcPr>
            <w:tcW w:w="960" w:type="dxa"/>
          </w:tcPr>
          <w:p w14:paraId="35642958" w14:textId="77777777" w:rsidR="00032B47" w:rsidRDefault="00000000">
            <w:r>
              <w:t>CSI Guest Lecture on Machine Learning</w:t>
            </w:r>
          </w:p>
        </w:tc>
        <w:tc>
          <w:tcPr>
            <w:tcW w:w="960" w:type="dxa"/>
          </w:tcPr>
          <w:p w14:paraId="5E92F207" w14:textId="77777777" w:rsidR="00032B47" w:rsidRDefault="00000000">
            <w:r>
              <w:t>CSI</w:t>
            </w:r>
          </w:p>
        </w:tc>
        <w:tc>
          <w:tcPr>
            <w:tcW w:w="960" w:type="dxa"/>
          </w:tcPr>
          <w:p w14:paraId="465BE74F" w14:textId="77777777" w:rsidR="00032B47" w:rsidRDefault="00000000">
            <w:r>
              <w:t>Mr.P.Praveen Kumar</w:t>
            </w:r>
          </w:p>
        </w:tc>
        <w:tc>
          <w:tcPr>
            <w:tcW w:w="960" w:type="dxa"/>
          </w:tcPr>
          <w:p w14:paraId="4EC5A9B3" w14:textId="77777777" w:rsidR="00032B47" w:rsidRDefault="00000000">
            <w:r>
              <w:t>127</w:t>
            </w:r>
          </w:p>
        </w:tc>
        <w:tc>
          <w:tcPr>
            <w:tcW w:w="960" w:type="dxa"/>
          </w:tcPr>
          <w:p w14:paraId="100C165E" w14:textId="77777777" w:rsidR="00032B47" w:rsidRDefault="00000000">
            <w:r>
              <w:t>Basic understanding of Machine Learning concepts.</w:t>
            </w:r>
          </w:p>
        </w:tc>
        <w:tc>
          <w:tcPr>
            <w:tcW w:w="960" w:type="dxa"/>
          </w:tcPr>
          <w:p w14:paraId="3AC2BB90" w14:textId="77777777" w:rsidR="00032B47" w:rsidRDefault="00000000">
            <w:r>
              <w:t>Introduced advanced ICT concepts.</w:t>
            </w:r>
          </w:p>
        </w:tc>
        <w:tc>
          <w:tcPr>
            <w:tcW w:w="960" w:type="dxa"/>
          </w:tcPr>
          <w:p w14:paraId="5BA24B9E" w14:textId="1858D867" w:rsidR="00032B47" w:rsidRDefault="00000000">
            <w:r>
              <w:t>PO4, PO5, PSO4</w:t>
            </w:r>
          </w:p>
        </w:tc>
      </w:tr>
      <w:tr w:rsidR="00032B47" w14:paraId="29FDD08C" w14:textId="77777777">
        <w:tc>
          <w:tcPr>
            <w:tcW w:w="960" w:type="dxa"/>
          </w:tcPr>
          <w:p w14:paraId="1DD1B115" w14:textId="77777777" w:rsidR="00032B47" w:rsidRDefault="00000000">
            <w:r>
              <w:t>13</w:t>
            </w:r>
          </w:p>
        </w:tc>
        <w:tc>
          <w:tcPr>
            <w:tcW w:w="960" w:type="dxa"/>
          </w:tcPr>
          <w:p w14:paraId="108335FE" w14:textId="77777777" w:rsidR="00032B47" w:rsidRDefault="00000000">
            <w:r>
              <w:t>28.04.2023 – 29.04.2023</w:t>
            </w:r>
          </w:p>
        </w:tc>
        <w:tc>
          <w:tcPr>
            <w:tcW w:w="960" w:type="dxa"/>
          </w:tcPr>
          <w:p w14:paraId="14BB1011" w14:textId="77777777" w:rsidR="00032B47" w:rsidRDefault="00000000">
            <w:r>
              <w:t>One Credit Course on MongoDB</w:t>
            </w:r>
          </w:p>
        </w:tc>
        <w:tc>
          <w:tcPr>
            <w:tcW w:w="960" w:type="dxa"/>
          </w:tcPr>
          <w:p w14:paraId="676417E4" w14:textId="77777777" w:rsidR="00032B47" w:rsidRDefault="00000000">
            <w:r>
              <w:t>Neolysi Technologies Pvt Ltd</w:t>
            </w:r>
          </w:p>
        </w:tc>
        <w:tc>
          <w:tcPr>
            <w:tcW w:w="960" w:type="dxa"/>
          </w:tcPr>
          <w:p w14:paraId="05F57D1E" w14:textId="77777777" w:rsidR="00032B47" w:rsidRDefault="00000000">
            <w:r>
              <w:t>Mr.P.Kannan, Ms.M.Karthika</w:t>
            </w:r>
          </w:p>
        </w:tc>
        <w:tc>
          <w:tcPr>
            <w:tcW w:w="960" w:type="dxa"/>
          </w:tcPr>
          <w:p w14:paraId="35CDA1F8" w14:textId="77777777" w:rsidR="00032B47" w:rsidRDefault="00000000">
            <w:r>
              <w:t>133</w:t>
            </w:r>
          </w:p>
        </w:tc>
        <w:tc>
          <w:tcPr>
            <w:tcW w:w="960" w:type="dxa"/>
          </w:tcPr>
          <w:p w14:paraId="2CCB782B" w14:textId="77777777" w:rsidR="00032B47" w:rsidRDefault="00000000">
            <w:r>
              <w:t>Practical training in NoSQL operations.</w:t>
            </w:r>
          </w:p>
        </w:tc>
        <w:tc>
          <w:tcPr>
            <w:tcW w:w="960" w:type="dxa"/>
          </w:tcPr>
          <w:p w14:paraId="14CDD1A1" w14:textId="77777777" w:rsidR="00032B47" w:rsidRDefault="00000000">
            <w:r>
              <w:t>Students used MongoDB in mini-projects.</w:t>
            </w:r>
          </w:p>
        </w:tc>
        <w:tc>
          <w:tcPr>
            <w:tcW w:w="960" w:type="dxa"/>
          </w:tcPr>
          <w:p w14:paraId="36EFD652" w14:textId="77777777" w:rsidR="00032B47" w:rsidRDefault="00000000">
            <w:r>
              <w:t>PO1, PO2, PO3, PO5, PO9, PSO1, PSO2</w:t>
            </w:r>
          </w:p>
        </w:tc>
      </w:tr>
    </w:tbl>
    <w:p w14:paraId="09364CA6" w14:textId="77777777" w:rsidR="00032B47" w:rsidRDefault="00000000">
      <w:pPr>
        <w:pStyle w:val="Heading2"/>
      </w:pPr>
      <w:r>
        <w:t>Academic Year: 2023–2024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"/>
        <w:gridCol w:w="877"/>
        <w:gridCol w:w="1263"/>
        <w:gridCol w:w="989"/>
        <w:gridCol w:w="1068"/>
        <w:gridCol w:w="923"/>
        <w:gridCol w:w="1279"/>
        <w:gridCol w:w="1145"/>
        <w:gridCol w:w="836"/>
      </w:tblGrid>
      <w:tr w:rsidR="00032B47" w14:paraId="7A9CA5E7" w14:textId="77777777">
        <w:tc>
          <w:tcPr>
            <w:tcW w:w="960" w:type="dxa"/>
          </w:tcPr>
          <w:p w14:paraId="03274238" w14:textId="77777777" w:rsidR="00032B47" w:rsidRDefault="00000000">
            <w:r>
              <w:t>S.No</w:t>
            </w:r>
          </w:p>
        </w:tc>
        <w:tc>
          <w:tcPr>
            <w:tcW w:w="960" w:type="dxa"/>
          </w:tcPr>
          <w:p w14:paraId="1423FD84" w14:textId="77777777" w:rsidR="00032B47" w:rsidRDefault="00000000">
            <w:r>
              <w:t>Date</w:t>
            </w:r>
          </w:p>
        </w:tc>
        <w:tc>
          <w:tcPr>
            <w:tcW w:w="960" w:type="dxa"/>
          </w:tcPr>
          <w:p w14:paraId="43C17A03" w14:textId="77777777" w:rsidR="00032B47" w:rsidRDefault="00000000">
            <w:r>
              <w:t>Event Name</w:t>
            </w:r>
          </w:p>
        </w:tc>
        <w:tc>
          <w:tcPr>
            <w:tcW w:w="960" w:type="dxa"/>
          </w:tcPr>
          <w:p w14:paraId="70729363" w14:textId="77777777" w:rsidR="00032B47" w:rsidRDefault="00000000">
            <w:r>
              <w:t>Organizer</w:t>
            </w:r>
          </w:p>
        </w:tc>
        <w:tc>
          <w:tcPr>
            <w:tcW w:w="960" w:type="dxa"/>
          </w:tcPr>
          <w:p w14:paraId="768D360C" w14:textId="77777777" w:rsidR="00032B47" w:rsidRDefault="00000000">
            <w:r>
              <w:t>Resource Person</w:t>
            </w:r>
          </w:p>
        </w:tc>
        <w:tc>
          <w:tcPr>
            <w:tcW w:w="960" w:type="dxa"/>
          </w:tcPr>
          <w:p w14:paraId="225F5895" w14:textId="77777777" w:rsidR="00032B47" w:rsidRDefault="00000000">
            <w:r>
              <w:t>Total No. of Participants</w:t>
            </w:r>
          </w:p>
        </w:tc>
        <w:tc>
          <w:tcPr>
            <w:tcW w:w="960" w:type="dxa"/>
          </w:tcPr>
          <w:p w14:paraId="3ED60719" w14:textId="77777777" w:rsidR="00032B47" w:rsidRDefault="00000000">
            <w:r>
              <w:t>Outcomes</w:t>
            </w:r>
          </w:p>
        </w:tc>
        <w:tc>
          <w:tcPr>
            <w:tcW w:w="960" w:type="dxa"/>
          </w:tcPr>
          <w:p w14:paraId="33DB220D" w14:textId="77777777" w:rsidR="00032B47" w:rsidRDefault="00000000">
            <w:r>
              <w:t>Impact Analysis</w:t>
            </w:r>
          </w:p>
        </w:tc>
        <w:tc>
          <w:tcPr>
            <w:tcW w:w="960" w:type="dxa"/>
          </w:tcPr>
          <w:p w14:paraId="78B609A3" w14:textId="77777777" w:rsidR="00032B47" w:rsidRDefault="00000000">
            <w:r>
              <w:t>PO PSO Addressed</w:t>
            </w:r>
          </w:p>
        </w:tc>
      </w:tr>
      <w:tr w:rsidR="00032B47" w14:paraId="56ACBF5D" w14:textId="77777777">
        <w:tc>
          <w:tcPr>
            <w:tcW w:w="960" w:type="dxa"/>
          </w:tcPr>
          <w:p w14:paraId="66957A23" w14:textId="77777777" w:rsidR="00032B47" w:rsidRDefault="00000000">
            <w:r>
              <w:t>1</w:t>
            </w:r>
          </w:p>
        </w:tc>
        <w:tc>
          <w:tcPr>
            <w:tcW w:w="960" w:type="dxa"/>
          </w:tcPr>
          <w:p w14:paraId="0F7B8E39" w14:textId="77777777" w:rsidR="00032B47" w:rsidRDefault="00000000">
            <w:r>
              <w:t>12.07.2023 – 22.07.2023</w:t>
            </w:r>
          </w:p>
        </w:tc>
        <w:tc>
          <w:tcPr>
            <w:tcW w:w="960" w:type="dxa"/>
          </w:tcPr>
          <w:p w14:paraId="120BDDB4" w14:textId="77777777" w:rsidR="00032B47" w:rsidRDefault="00000000">
            <w:r>
              <w:t>Consultancy Work</w:t>
            </w:r>
          </w:p>
        </w:tc>
        <w:tc>
          <w:tcPr>
            <w:tcW w:w="960" w:type="dxa"/>
          </w:tcPr>
          <w:p w14:paraId="6C44F052" w14:textId="77777777" w:rsidR="00032B47" w:rsidRDefault="00000000">
            <w:r>
              <w:t>Inter Deccaan Solutions</w:t>
            </w:r>
          </w:p>
        </w:tc>
        <w:tc>
          <w:tcPr>
            <w:tcW w:w="960" w:type="dxa"/>
          </w:tcPr>
          <w:p w14:paraId="2BC460E4" w14:textId="77777777" w:rsidR="00032B47" w:rsidRDefault="00000000">
            <w:r>
              <w:t>Dr.D.Pradeep</w:t>
            </w:r>
          </w:p>
        </w:tc>
        <w:tc>
          <w:tcPr>
            <w:tcW w:w="960" w:type="dxa"/>
          </w:tcPr>
          <w:p w14:paraId="27C5E245" w14:textId="77777777" w:rsidR="00032B47" w:rsidRDefault="00000000">
            <w:r>
              <w:t>1</w:t>
            </w:r>
          </w:p>
        </w:tc>
        <w:tc>
          <w:tcPr>
            <w:tcW w:w="960" w:type="dxa"/>
          </w:tcPr>
          <w:p w14:paraId="6D8649EE" w14:textId="77777777" w:rsidR="00032B47" w:rsidRDefault="00000000">
            <w:r>
              <w:t>Understood how industry problem statements are solved through consultancy.</w:t>
            </w:r>
          </w:p>
        </w:tc>
        <w:tc>
          <w:tcPr>
            <w:tcW w:w="960" w:type="dxa"/>
          </w:tcPr>
          <w:p w14:paraId="53CF19A2" w14:textId="77777777" w:rsidR="00032B47" w:rsidRDefault="00000000">
            <w:r>
              <w:t>Increased confidence in handling industry projects.</w:t>
            </w:r>
          </w:p>
        </w:tc>
        <w:tc>
          <w:tcPr>
            <w:tcW w:w="960" w:type="dxa"/>
          </w:tcPr>
          <w:p w14:paraId="4B174487" w14:textId="77777777" w:rsidR="00032B47" w:rsidRDefault="00000000">
            <w:r>
              <w:t>PO2, PO3, PO5, PO9, PO12, PSO1, PSO2</w:t>
            </w:r>
          </w:p>
        </w:tc>
      </w:tr>
      <w:tr w:rsidR="00032B47" w14:paraId="42C6180C" w14:textId="77777777">
        <w:tc>
          <w:tcPr>
            <w:tcW w:w="960" w:type="dxa"/>
          </w:tcPr>
          <w:p w14:paraId="3C364833" w14:textId="77777777" w:rsidR="00032B47" w:rsidRDefault="00000000">
            <w:r>
              <w:t>2</w:t>
            </w:r>
          </w:p>
        </w:tc>
        <w:tc>
          <w:tcPr>
            <w:tcW w:w="960" w:type="dxa"/>
          </w:tcPr>
          <w:p w14:paraId="097C9835" w14:textId="77777777" w:rsidR="00032B47" w:rsidRDefault="00000000">
            <w:r>
              <w:t>06.10.2023</w:t>
            </w:r>
          </w:p>
        </w:tc>
        <w:tc>
          <w:tcPr>
            <w:tcW w:w="960" w:type="dxa"/>
          </w:tcPr>
          <w:p w14:paraId="0BE7EE44" w14:textId="77777777" w:rsidR="00032B47" w:rsidRDefault="00000000">
            <w:r>
              <w:t>Awareness Program on Entrepreneurship Opportunities for Young Engineers</w:t>
            </w:r>
          </w:p>
        </w:tc>
        <w:tc>
          <w:tcPr>
            <w:tcW w:w="960" w:type="dxa"/>
          </w:tcPr>
          <w:p w14:paraId="5BAC6558" w14:textId="77777777" w:rsidR="00032B47" w:rsidRDefault="00000000">
            <w:r>
              <w:t>Inter Deccaan Solutions</w:t>
            </w:r>
          </w:p>
        </w:tc>
        <w:tc>
          <w:tcPr>
            <w:tcW w:w="960" w:type="dxa"/>
          </w:tcPr>
          <w:p w14:paraId="7FB8B51C" w14:textId="77777777" w:rsidR="00032B47" w:rsidRDefault="00000000">
            <w:r>
              <w:t>Mr.G.P.Vishwa</w:t>
            </w:r>
          </w:p>
        </w:tc>
        <w:tc>
          <w:tcPr>
            <w:tcW w:w="960" w:type="dxa"/>
          </w:tcPr>
          <w:p w14:paraId="6C08F2B3" w14:textId="77777777" w:rsidR="00032B47" w:rsidRDefault="00000000">
            <w:r>
              <w:t>131</w:t>
            </w:r>
          </w:p>
        </w:tc>
        <w:tc>
          <w:tcPr>
            <w:tcW w:w="960" w:type="dxa"/>
          </w:tcPr>
          <w:p w14:paraId="2E539CDD" w14:textId="77777777" w:rsidR="00032B47" w:rsidRDefault="00000000">
            <w:r>
              <w:t>Understood pathways to entrepreneurship.</w:t>
            </w:r>
          </w:p>
        </w:tc>
        <w:tc>
          <w:tcPr>
            <w:tcW w:w="960" w:type="dxa"/>
          </w:tcPr>
          <w:p w14:paraId="58B58A0C" w14:textId="77777777" w:rsidR="00032B47" w:rsidRDefault="00000000">
            <w:r>
              <w:t>Increased entrepreneurial mindset and leadership interest.</w:t>
            </w:r>
          </w:p>
        </w:tc>
        <w:tc>
          <w:tcPr>
            <w:tcW w:w="960" w:type="dxa"/>
          </w:tcPr>
          <w:p w14:paraId="477DDE4D" w14:textId="77777777" w:rsidR="00032B47" w:rsidRDefault="00000000">
            <w:r>
              <w:t>PO6, PO7, PO8, PO12, PSO1, PSO2</w:t>
            </w:r>
          </w:p>
        </w:tc>
      </w:tr>
      <w:tr w:rsidR="00032B47" w14:paraId="56C9D051" w14:textId="77777777">
        <w:tc>
          <w:tcPr>
            <w:tcW w:w="960" w:type="dxa"/>
          </w:tcPr>
          <w:p w14:paraId="449569AA" w14:textId="77777777" w:rsidR="00032B47" w:rsidRDefault="00000000">
            <w:r>
              <w:t>3</w:t>
            </w:r>
          </w:p>
        </w:tc>
        <w:tc>
          <w:tcPr>
            <w:tcW w:w="960" w:type="dxa"/>
          </w:tcPr>
          <w:p w14:paraId="3303686A" w14:textId="77777777" w:rsidR="00032B47" w:rsidRDefault="00000000">
            <w:r>
              <w:t>16.10.2023</w:t>
            </w:r>
          </w:p>
        </w:tc>
        <w:tc>
          <w:tcPr>
            <w:tcW w:w="960" w:type="dxa"/>
          </w:tcPr>
          <w:p w14:paraId="24C97331" w14:textId="77777777" w:rsidR="00032B47" w:rsidRDefault="00000000">
            <w:r>
              <w:t>CSI Guest Lecture on Unveiling the Power of Data: A Journey into Data Science</w:t>
            </w:r>
          </w:p>
        </w:tc>
        <w:tc>
          <w:tcPr>
            <w:tcW w:w="960" w:type="dxa"/>
          </w:tcPr>
          <w:p w14:paraId="5F54D99E" w14:textId="77777777" w:rsidR="00032B47" w:rsidRDefault="00000000">
            <w:r>
              <w:t>CSI</w:t>
            </w:r>
          </w:p>
        </w:tc>
        <w:tc>
          <w:tcPr>
            <w:tcW w:w="960" w:type="dxa"/>
          </w:tcPr>
          <w:p w14:paraId="552D72CA" w14:textId="77777777" w:rsidR="00032B47" w:rsidRDefault="00000000">
            <w:r>
              <w:t>Mr.R.Vijay Aadhav</w:t>
            </w:r>
          </w:p>
        </w:tc>
        <w:tc>
          <w:tcPr>
            <w:tcW w:w="960" w:type="dxa"/>
          </w:tcPr>
          <w:p w14:paraId="4B999AE8" w14:textId="77777777" w:rsidR="00032B47" w:rsidRDefault="00000000">
            <w:r>
              <w:t>126</w:t>
            </w:r>
          </w:p>
        </w:tc>
        <w:tc>
          <w:tcPr>
            <w:tcW w:w="960" w:type="dxa"/>
          </w:tcPr>
          <w:p w14:paraId="5ED882DB" w14:textId="77777777" w:rsidR="00032B47" w:rsidRDefault="00000000">
            <w:r>
              <w:t>Understood data science fundamentals.</w:t>
            </w:r>
          </w:p>
        </w:tc>
        <w:tc>
          <w:tcPr>
            <w:tcW w:w="960" w:type="dxa"/>
          </w:tcPr>
          <w:p w14:paraId="3320FDD3" w14:textId="77777777" w:rsidR="00032B47" w:rsidRDefault="00000000">
            <w:r>
              <w:t>Reinforced ICT and data skills importance.</w:t>
            </w:r>
          </w:p>
        </w:tc>
        <w:tc>
          <w:tcPr>
            <w:tcW w:w="960" w:type="dxa"/>
          </w:tcPr>
          <w:p w14:paraId="13B66192" w14:textId="237299D9" w:rsidR="00032B47" w:rsidRDefault="00000000">
            <w:r>
              <w:t>PO1, PO5, PSO4</w:t>
            </w:r>
          </w:p>
        </w:tc>
      </w:tr>
      <w:tr w:rsidR="00032B47" w14:paraId="5677D5C0" w14:textId="77777777">
        <w:tc>
          <w:tcPr>
            <w:tcW w:w="960" w:type="dxa"/>
          </w:tcPr>
          <w:p w14:paraId="174988B2" w14:textId="77777777" w:rsidR="00032B47" w:rsidRDefault="00000000">
            <w:r>
              <w:lastRenderedPageBreak/>
              <w:t>4</w:t>
            </w:r>
          </w:p>
        </w:tc>
        <w:tc>
          <w:tcPr>
            <w:tcW w:w="960" w:type="dxa"/>
          </w:tcPr>
          <w:p w14:paraId="7B0DE343" w14:textId="77777777" w:rsidR="00032B47" w:rsidRDefault="00000000">
            <w:r>
              <w:t>25.11.2023</w:t>
            </w:r>
          </w:p>
        </w:tc>
        <w:tc>
          <w:tcPr>
            <w:tcW w:w="960" w:type="dxa"/>
          </w:tcPr>
          <w:p w14:paraId="5ED46FEF" w14:textId="77777777" w:rsidR="00032B47" w:rsidRDefault="00000000">
            <w:r>
              <w:t>Advanced Microsoft Excel using Power BI</w:t>
            </w:r>
          </w:p>
        </w:tc>
        <w:tc>
          <w:tcPr>
            <w:tcW w:w="960" w:type="dxa"/>
          </w:tcPr>
          <w:p w14:paraId="16D70190" w14:textId="77777777" w:rsidR="00032B47" w:rsidRDefault="00000000">
            <w:r>
              <w:t>Imarticus Learning Pvt Ltd</w:t>
            </w:r>
          </w:p>
        </w:tc>
        <w:tc>
          <w:tcPr>
            <w:tcW w:w="960" w:type="dxa"/>
          </w:tcPr>
          <w:p w14:paraId="5163ADB4" w14:textId="77777777" w:rsidR="00032B47" w:rsidRDefault="00000000">
            <w:r>
              <w:t>Ms.Supreetha B</w:t>
            </w:r>
          </w:p>
        </w:tc>
        <w:tc>
          <w:tcPr>
            <w:tcW w:w="960" w:type="dxa"/>
          </w:tcPr>
          <w:p w14:paraId="780BBBA9" w14:textId="77777777" w:rsidR="00032B47" w:rsidRDefault="00000000">
            <w:r>
              <w:t>110</w:t>
            </w:r>
          </w:p>
        </w:tc>
        <w:tc>
          <w:tcPr>
            <w:tcW w:w="960" w:type="dxa"/>
          </w:tcPr>
          <w:p w14:paraId="752B4A76" w14:textId="77777777" w:rsidR="00032B47" w:rsidRDefault="00000000">
            <w:r>
              <w:t>Learned data cleaning, reporting &amp; analytics.</w:t>
            </w:r>
          </w:p>
        </w:tc>
        <w:tc>
          <w:tcPr>
            <w:tcW w:w="960" w:type="dxa"/>
          </w:tcPr>
          <w:p w14:paraId="18D48BAD" w14:textId="77777777" w:rsidR="00032B47" w:rsidRDefault="00000000">
            <w:r>
              <w:t>Improved data handling for projects.</w:t>
            </w:r>
          </w:p>
        </w:tc>
        <w:tc>
          <w:tcPr>
            <w:tcW w:w="960" w:type="dxa"/>
          </w:tcPr>
          <w:p w14:paraId="2CFF3A99" w14:textId="77777777" w:rsidR="00032B47" w:rsidRDefault="00000000">
            <w:r>
              <w:t>PO1, PO2, PO4, PO5, PSO1, PSO2</w:t>
            </w:r>
          </w:p>
        </w:tc>
      </w:tr>
      <w:tr w:rsidR="00032B47" w14:paraId="5D8DB323" w14:textId="77777777">
        <w:tc>
          <w:tcPr>
            <w:tcW w:w="960" w:type="dxa"/>
          </w:tcPr>
          <w:p w14:paraId="4E4FFC3E" w14:textId="77777777" w:rsidR="00032B47" w:rsidRDefault="00000000">
            <w:r>
              <w:t>5</w:t>
            </w:r>
          </w:p>
        </w:tc>
        <w:tc>
          <w:tcPr>
            <w:tcW w:w="960" w:type="dxa"/>
          </w:tcPr>
          <w:p w14:paraId="6D8CBA07" w14:textId="77777777" w:rsidR="00032B47" w:rsidRDefault="00000000">
            <w:r>
              <w:t>09.12.2023</w:t>
            </w:r>
          </w:p>
        </w:tc>
        <w:tc>
          <w:tcPr>
            <w:tcW w:w="960" w:type="dxa"/>
          </w:tcPr>
          <w:p w14:paraId="4AC980C6" w14:textId="77777777" w:rsidR="00032B47" w:rsidRDefault="00000000">
            <w:r>
              <w:t>CSI Guest Lecture on Career Strategic Moves</w:t>
            </w:r>
          </w:p>
        </w:tc>
        <w:tc>
          <w:tcPr>
            <w:tcW w:w="960" w:type="dxa"/>
          </w:tcPr>
          <w:p w14:paraId="2F5E0ADD" w14:textId="77777777" w:rsidR="00032B47" w:rsidRDefault="00000000">
            <w:r>
              <w:t>CSI</w:t>
            </w:r>
          </w:p>
        </w:tc>
        <w:tc>
          <w:tcPr>
            <w:tcW w:w="960" w:type="dxa"/>
          </w:tcPr>
          <w:p w14:paraId="45D39F72" w14:textId="77777777" w:rsidR="00032B47" w:rsidRDefault="00000000">
            <w:r>
              <w:t>Mr.J.Aravinth</w:t>
            </w:r>
          </w:p>
        </w:tc>
        <w:tc>
          <w:tcPr>
            <w:tcW w:w="960" w:type="dxa"/>
          </w:tcPr>
          <w:p w14:paraId="6298A61D" w14:textId="77777777" w:rsidR="00032B47" w:rsidRDefault="00000000">
            <w:r>
              <w:t>128</w:t>
            </w:r>
          </w:p>
        </w:tc>
        <w:tc>
          <w:tcPr>
            <w:tcW w:w="960" w:type="dxa"/>
          </w:tcPr>
          <w:p w14:paraId="15298E3D" w14:textId="77777777" w:rsidR="00032B47" w:rsidRDefault="00000000">
            <w:r>
              <w:t>Learned strategies for career success.</w:t>
            </w:r>
          </w:p>
        </w:tc>
        <w:tc>
          <w:tcPr>
            <w:tcW w:w="960" w:type="dxa"/>
          </w:tcPr>
          <w:p w14:paraId="76427C9E" w14:textId="77777777" w:rsidR="00032B47" w:rsidRDefault="00000000">
            <w:r>
              <w:t>Improved understanding of professional expectations.</w:t>
            </w:r>
          </w:p>
        </w:tc>
        <w:tc>
          <w:tcPr>
            <w:tcW w:w="960" w:type="dxa"/>
          </w:tcPr>
          <w:p w14:paraId="6FB3BE05" w14:textId="7E84D6AC" w:rsidR="00032B47" w:rsidRDefault="00000000">
            <w:r>
              <w:t>PO1, PO8, PSO6</w:t>
            </w:r>
          </w:p>
        </w:tc>
      </w:tr>
      <w:tr w:rsidR="00032B47" w14:paraId="704EDAB4" w14:textId="77777777">
        <w:tc>
          <w:tcPr>
            <w:tcW w:w="960" w:type="dxa"/>
          </w:tcPr>
          <w:p w14:paraId="201E2028" w14:textId="77777777" w:rsidR="00032B47" w:rsidRDefault="00000000">
            <w:r>
              <w:t>6</w:t>
            </w:r>
          </w:p>
        </w:tc>
        <w:tc>
          <w:tcPr>
            <w:tcW w:w="960" w:type="dxa"/>
          </w:tcPr>
          <w:p w14:paraId="3EC45B39" w14:textId="77777777" w:rsidR="00032B47" w:rsidRDefault="00000000">
            <w:r>
              <w:t>12.12.2023</w:t>
            </w:r>
          </w:p>
        </w:tc>
        <w:tc>
          <w:tcPr>
            <w:tcW w:w="960" w:type="dxa"/>
          </w:tcPr>
          <w:p w14:paraId="0DEC787F" w14:textId="77777777" w:rsidR="00032B47" w:rsidRDefault="00000000">
            <w:r>
              <w:t>Launchpad: Igniting Business Ideas</w:t>
            </w:r>
          </w:p>
        </w:tc>
        <w:tc>
          <w:tcPr>
            <w:tcW w:w="960" w:type="dxa"/>
          </w:tcPr>
          <w:p w14:paraId="43D74AFF" w14:textId="77777777" w:rsidR="00032B47" w:rsidRDefault="00000000">
            <w:r>
              <w:t>Inter Deccaan Solutions</w:t>
            </w:r>
          </w:p>
        </w:tc>
        <w:tc>
          <w:tcPr>
            <w:tcW w:w="960" w:type="dxa"/>
          </w:tcPr>
          <w:p w14:paraId="3564EE95" w14:textId="77777777" w:rsidR="00032B47" w:rsidRDefault="00000000">
            <w:r>
              <w:t>Mr.Nithish Kumar</w:t>
            </w:r>
          </w:p>
        </w:tc>
        <w:tc>
          <w:tcPr>
            <w:tcW w:w="960" w:type="dxa"/>
          </w:tcPr>
          <w:p w14:paraId="7C218AB7" w14:textId="77777777" w:rsidR="00032B47" w:rsidRDefault="00000000">
            <w:r>
              <w:t>45</w:t>
            </w:r>
          </w:p>
        </w:tc>
        <w:tc>
          <w:tcPr>
            <w:tcW w:w="960" w:type="dxa"/>
          </w:tcPr>
          <w:p w14:paraId="2DD37E5A" w14:textId="77777777" w:rsidR="00032B47" w:rsidRDefault="00000000">
            <w:r>
              <w:t>Learned idea pitching and innovation frameworks.</w:t>
            </w:r>
          </w:p>
        </w:tc>
        <w:tc>
          <w:tcPr>
            <w:tcW w:w="960" w:type="dxa"/>
          </w:tcPr>
          <w:p w14:paraId="25A2FD84" w14:textId="77777777" w:rsidR="00032B47" w:rsidRDefault="00000000">
            <w:r>
              <w:t>Helped refine startup concepts.</w:t>
            </w:r>
          </w:p>
        </w:tc>
        <w:tc>
          <w:tcPr>
            <w:tcW w:w="960" w:type="dxa"/>
          </w:tcPr>
          <w:p w14:paraId="78E47AFB" w14:textId="77777777" w:rsidR="00032B47" w:rsidRDefault="00000000">
            <w:r>
              <w:t>PO6, PO7, PO8, PO9, PO12, PSO1, PSO2</w:t>
            </w:r>
          </w:p>
        </w:tc>
      </w:tr>
      <w:tr w:rsidR="00032B47" w14:paraId="347F28B4" w14:textId="77777777">
        <w:tc>
          <w:tcPr>
            <w:tcW w:w="960" w:type="dxa"/>
          </w:tcPr>
          <w:p w14:paraId="1C291E68" w14:textId="77777777" w:rsidR="00032B47" w:rsidRDefault="00000000">
            <w:r>
              <w:t>7</w:t>
            </w:r>
          </w:p>
        </w:tc>
        <w:tc>
          <w:tcPr>
            <w:tcW w:w="960" w:type="dxa"/>
          </w:tcPr>
          <w:p w14:paraId="70804EB9" w14:textId="77777777" w:rsidR="00032B47" w:rsidRDefault="00000000">
            <w:r>
              <w:t>06.01.2024</w:t>
            </w:r>
          </w:p>
        </w:tc>
        <w:tc>
          <w:tcPr>
            <w:tcW w:w="960" w:type="dxa"/>
          </w:tcPr>
          <w:p w14:paraId="05591256" w14:textId="77777777" w:rsidR="00032B47" w:rsidRDefault="00000000">
            <w:r>
              <w:t>CSI Guest Lecture on Empowering Enterprise Solutions: Java Spring Boot</w:t>
            </w:r>
          </w:p>
        </w:tc>
        <w:tc>
          <w:tcPr>
            <w:tcW w:w="960" w:type="dxa"/>
          </w:tcPr>
          <w:p w14:paraId="45211BEC" w14:textId="77777777" w:rsidR="00032B47" w:rsidRDefault="00000000">
            <w:r>
              <w:t>CSI</w:t>
            </w:r>
          </w:p>
        </w:tc>
        <w:tc>
          <w:tcPr>
            <w:tcW w:w="960" w:type="dxa"/>
          </w:tcPr>
          <w:p w14:paraId="22390CCB" w14:textId="77777777" w:rsidR="00032B47" w:rsidRDefault="00000000">
            <w:r>
              <w:t>Mrs.M.Mythili</w:t>
            </w:r>
          </w:p>
        </w:tc>
        <w:tc>
          <w:tcPr>
            <w:tcW w:w="960" w:type="dxa"/>
          </w:tcPr>
          <w:p w14:paraId="01AC9C58" w14:textId="77777777" w:rsidR="00032B47" w:rsidRDefault="00000000">
            <w:r>
              <w:t>118</w:t>
            </w:r>
          </w:p>
        </w:tc>
        <w:tc>
          <w:tcPr>
            <w:tcW w:w="960" w:type="dxa"/>
          </w:tcPr>
          <w:p w14:paraId="55F69237" w14:textId="77777777" w:rsidR="00032B47" w:rsidRDefault="00000000">
            <w:r>
              <w:t>Exposure to enterprise software frameworks.</w:t>
            </w:r>
          </w:p>
        </w:tc>
        <w:tc>
          <w:tcPr>
            <w:tcW w:w="960" w:type="dxa"/>
          </w:tcPr>
          <w:p w14:paraId="6F54354D" w14:textId="77777777" w:rsidR="00032B47" w:rsidRDefault="00000000">
            <w:r>
              <w:t>Strengthened ICT skills.</w:t>
            </w:r>
          </w:p>
        </w:tc>
        <w:tc>
          <w:tcPr>
            <w:tcW w:w="960" w:type="dxa"/>
          </w:tcPr>
          <w:p w14:paraId="0C8DBC58" w14:textId="492C7135" w:rsidR="00032B47" w:rsidRDefault="00000000">
            <w:r>
              <w:t>PO5, PSO4</w:t>
            </w:r>
          </w:p>
        </w:tc>
      </w:tr>
      <w:tr w:rsidR="00032B47" w14:paraId="007C8BFE" w14:textId="77777777">
        <w:tc>
          <w:tcPr>
            <w:tcW w:w="960" w:type="dxa"/>
          </w:tcPr>
          <w:p w14:paraId="0D4945BB" w14:textId="77777777" w:rsidR="00032B47" w:rsidRDefault="00000000">
            <w:r>
              <w:t>8</w:t>
            </w:r>
          </w:p>
        </w:tc>
        <w:tc>
          <w:tcPr>
            <w:tcW w:w="960" w:type="dxa"/>
          </w:tcPr>
          <w:p w14:paraId="4F04BD39" w14:textId="77777777" w:rsidR="00032B47" w:rsidRDefault="00000000">
            <w:r>
              <w:t>15.02.2024</w:t>
            </w:r>
          </w:p>
        </w:tc>
        <w:tc>
          <w:tcPr>
            <w:tcW w:w="960" w:type="dxa"/>
          </w:tcPr>
          <w:p w14:paraId="03DC0695" w14:textId="77777777" w:rsidR="00032B47" w:rsidRDefault="00000000">
            <w:r>
              <w:t>From Data to Decisions: Analytics in Action</w:t>
            </w:r>
          </w:p>
        </w:tc>
        <w:tc>
          <w:tcPr>
            <w:tcW w:w="960" w:type="dxa"/>
          </w:tcPr>
          <w:p w14:paraId="2AF5318F" w14:textId="77777777" w:rsidR="00032B47" w:rsidRDefault="00000000">
            <w:r>
              <w:t>Neyolsi Technologies</w:t>
            </w:r>
          </w:p>
        </w:tc>
        <w:tc>
          <w:tcPr>
            <w:tcW w:w="960" w:type="dxa"/>
          </w:tcPr>
          <w:p w14:paraId="1B7B13F7" w14:textId="77777777" w:rsidR="00032B47" w:rsidRDefault="00000000">
            <w:r>
              <w:t>Mr.Naveen Kumar</w:t>
            </w:r>
          </w:p>
        </w:tc>
        <w:tc>
          <w:tcPr>
            <w:tcW w:w="960" w:type="dxa"/>
          </w:tcPr>
          <w:p w14:paraId="5BB9BC7A" w14:textId="77777777" w:rsidR="00032B47" w:rsidRDefault="00000000">
            <w:r>
              <w:t>84</w:t>
            </w:r>
          </w:p>
        </w:tc>
        <w:tc>
          <w:tcPr>
            <w:tcW w:w="960" w:type="dxa"/>
          </w:tcPr>
          <w:p w14:paraId="7F8074AD" w14:textId="77777777" w:rsidR="00032B47" w:rsidRDefault="00000000">
            <w:r>
              <w:t>Understood data analytics in business.</w:t>
            </w:r>
          </w:p>
        </w:tc>
        <w:tc>
          <w:tcPr>
            <w:tcW w:w="960" w:type="dxa"/>
          </w:tcPr>
          <w:p w14:paraId="7E090150" w14:textId="77777777" w:rsidR="00032B47" w:rsidRDefault="00000000">
            <w:r>
              <w:t>Encouraged analytics in projects.</w:t>
            </w:r>
          </w:p>
        </w:tc>
        <w:tc>
          <w:tcPr>
            <w:tcW w:w="960" w:type="dxa"/>
          </w:tcPr>
          <w:p w14:paraId="3A844CA1" w14:textId="77777777" w:rsidR="00032B47" w:rsidRDefault="00000000">
            <w:r>
              <w:t>PO1, PO2, PO3, PO4, PO12, PSO1, PSO2</w:t>
            </w:r>
          </w:p>
        </w:tc>
      </w:tr>
      <w:tr w:rsidR="00032B47" w14:paraId="5B04CD7E" w14:textId="77777777">
        <w:tc>
          <w:tcPr>
            <w:tcW w:w="960" w:type="dxa"/>
          </w:tcPr>
          <w:p w14:paraId="45133809" w14:textId="77777777" w:rsidR="00032B47" w:rsidRDefault="00000000">
            <w:r>
              <w:t>9</w:t>
            </w:r>
          </w:p>
        </w:tc>
        <w:tc>
          <w:tcPr>
            <w:tcW w:w="960" w:type="dxa"/>
          </w:tcPr>
          <w:p w14:paraId="0D5983EC" w14:textId="77777777" w:rsidR="00032B47" w:rsidRDefault="00000000">
            <w:r>
              <w:t>26.02.2024</w:t>
            </w:r>
          </w:p>
        </w:tc>
        <w:tc>
          <w:tcPr>
            <w:tcW w:w="960" w:type="dxa"/>
          </w:tcPr>
          <w:p w14:paraId="3E269AB9" w14:textId="77777777" w:rsidR="00032B47" w:rsidRDefault="00000000">
            <w:r>
              <w:t>Guest Lecture on Cybersecurity</w:t>
            </w:r>
          </w:p>
        </w:tc>
        <w:tc>
          <w:tcPr>
            <w:tcW w:w="960" w:type="dxa"/>
          </w:tcPr>
          <w:p w14:paraId="6A0A8891" w14:textId="77777777" w:rsidR="00032B47" w:rsidRDefault="00000000">
            <w:r>
              <w:t>Neyolsi Technologies</w:t>
            </w:r>
          </w:p>
        </w:tc>
        <w:tc>
          <w:tcPr>
            <w:tcW w:w="960" w:type="dxa"/>
          </w:tcPr>
          <w:p w14:paraId="312608F4" w14:textId="77777777" w:rsidR="00032B47" w:rsidRDefault="00000000">
            <w:r>
              <w:t>Mr.Vignesh Ganeshan</w:t>
            </w:r>
          </w:p>
        </w:tc>
        <w:tc>
          <w:tcPr>
            <w:tcW w:w="960" w:type="dxa"/>
          </w:tcPr>
          <w:p w14:paraId="1B325029" w14:textId="77777777" w:rsidR="00032B47" w:rsidRDefault="00000000">
            <w:r>
              <w:t>112</w:t>
            </w:r>
          </w:p>
        </w:tc>
        <w:tc>
          <w:tcPr>
            <w:tcW w:w="960" w:type="dxa"/>
          </w:tcPr>
          <w:p w14:paraId="7439EE5D" w14:textId="77777777" w:rsidR="00032B47" w:rsidRDefault="00000000">
            <w:r>
              <w:t>Understood cyber hygiene &amp; secure coding.</w:t>
            </w:r>
          </w:p>
        </w:tc>
        <w:tc>
          <w:tcPr>
            <w:tcW w:w="960" w:type="dxa"/>
          </w:tcPr>
          <w:p w14:paraId="6D7A4BD6" w14:textId="77777777" w:rsidR="00032B47" w:rsidRDefault="00000000">
            <w:r>
              <w:t>Motivated cybersecurity learning.</w:t>
            </w:r>
          </w:p>
        </w:tc>
        <w:tc>
          <w:tcPr>
            <w:tcW w:w="960" w:type="dxa"/>
          </w:tcPr>
          <w:p w14:paraId="07BC39DF" w14:textId="77777777" w:rsidR="00032B47" w:rsidRDefault="00000000">
            <w:r>
              <w:t>PO1, PO2, PO3, PO6, PO12, PSO1, PSO2</w:t>
            </w:r>
          </w:p>
        </w:tc>
      </w:tr>
      <w:tr w:rsidR="00032B47" w14:paraId="75431BB9" w14:textId="77777777">
        <w:tc>
          <w:tcPr>
            <w:tcW w:w="960" w:type="dxa"/>
          </w:tcPr>
          <w:p w14:paraId="624C3E6D" w14:textId="77777777" w:rsidR="00032B47" w:rsidRDefault="00000000">
            <w:r>
              <w:t>10</w:t>
            </w:r>
          </w:p>
        </w:tc>
        <w:tc>
          <w:tcPr>
            <w:tcW w:w="960" w:type="dxa"/>
          </w:tcPr>
          <w:p w14:paraId="2203CBC4" w14:textId="77777777" w:rsidR="00032B47" w:rsidRDefault="00000000">
            <w:r>
              <w:t>01.03.2024</w:t>
            </w:r>
          </w:p>
        </w:tc>
        <w:tc>
          <w:tcPr>
            <w:tcW w:w="960" w:type="dxa"/>
          </w:tcPr>
          <w:p w14:paraId="06ACF4D3" w14:textId="77777777" w:rsidR="00032B47" w:rsidRDefault="00000000">
            <w:r>
              <w:t>Java Springboard: Accelerating Developm</w:t>
            </w:r>
            <w:r>
              <w:lastRenderedPageBreak/>
              <w:t>ent with Spring Boot</w:t>
            </w:r>
          </w:p>
        </w:tc>
        <w:tc>
          <w:tcPr>
            <w:tcW w:w="960" w:type="dxa"/>
          </w:tcPr>
          <w:p w14:paraId="3438F53B" w14:textId="77777777" w:rsidR="00032B47" w:rsidRDefault="00000000">
            <w:r>
              <w:lastRenderedPageBreak/>
              <w:t>CSI</w:t>
            </w:r>
          </w:p>
        </w:tc>
        <w:tc>
          <w:tcPr>
            <w:tcW w:w="960" w:type="dxa"/>
          </w:tcPr>
          <w:p w14:paraId="0824A337" w14:textId="77777777" w:rsidR="00032B47" w:rsidRDefault="00000000">
            <w:r>
              <w:t>Mrs.M.Mythili</w:t>
            </w:r>
          </w:p>
        </w:tc>
        <w:tc>
          <w:tcPr>
            <w:tcW w:w="960" w:type="dxa"/>
          </w:tcPr>
          <w:p w14:paraId="0096331A" w14:textId="77777777" w:rsidR="00032B47" w:rsidRDefault="00000000">
            <w:r>
              <w:t>101</w:t>
            </w:r>
          </w:p>
        </w:tc>
        <w:tc>
          <w:tcPr>
            <w:tcW w:w="960" w:type="dxa"/>
          </w:tcPr>
          <w:p w14:paraId="1D330FD0" w14:textId="77777777" w:rsidR="00032B47" w:rsidRDefault="00000000">
            <w:r>
              <w:t>Gained deeper Spring Boot knowledge.</w:t>
            </w:r>
          </w:p>
        </w:tc>
        <w:tc>
          <w:tcPr>
            <w:tcW w:w="960" w:type="dxa"/>
          </w:tcPr>
          <w:p w14:paraId="4AF26E36" w14:textId="77777777" w:rsidR="00032B47" w:rsidRDefault="00000000">
            <w:r>
              <w:t>Deepened understanding of ICT applicati</w:t>
            </w:r>
            <w:r>
              <w:lastRenderedPageBreak/>
              <w:t>ons.</w:t>
            </w:r>
          </w:p>
        </w:tc>
        <w:tc>
          <w:tcPr>
            <w:tcW w:w="960" w:type="dxa"/>
          </w:tcPr>
          <w:p w14:paraId="517AF62E" w14:textId="7FB4525E" w:rsidR="00032B47" w:rsidRDefault="00000000">
            <w:r>
              <w:lastRenderedPageBreak/>
              <w:t>PO5, PSO4</w:t>
            </w:r>
          </w:p>
        </w:tc>
      </w:tr>
      <w:tr w:rsidR="00032B47" w14:paraId="5123EA66" w14:textId="77777777">
        <w:tc>
          <w:tcPr>
            <w:tcW w:w="960" w:type="dxa"/>
          </w:tcPr>
          <w:p w14:paraId="2A8B8052" w14:textId="77777777" w:rsidR="00032B47" w:rsidRDefault="00000000">
            <w:r>
              <w:t>11</w:t>
            </w:r>
          </w:p>
        </w:tc>
        <w:tc>
          <w:tcPr>
            <w:tcW w:w="960" w:type="dxa"/>
          </w:tcPr>
          <w:p w14:paraId="44C683DC" w14:textId="77777777" w:rsidR="00032B47" w:rsidRDefault="00000000">
            <w:r>
              <w:t>13.03.2024</w:t>
            </w:r>
          </w:p>
        </w:tc>
        <w:tc>
          <w:tcPr>
            <w:tcW w:w="960" w:type="dxa"/>
          </w:tcPr>
          <w:p w14:paraId="0EBD5FFF" w14:textId="77777777" w:rsidR="00032B47" w:rsidRDefault="00000000">
            <w:r>
              <w:t>Deep Learning and Neural Network</w:t>
            </w:r>
          </w:p>
        </w:tc>
        <w:tc>
          <w:tcPr>
            <w:tcW w:w="960" w:type="dxa"/>
          </w:tcPr>
          <w:p w14:paraId="121881A5" w14:textId="77777777" w:rsidR="00032B47" w:rsidRDefault="00000000">
            <w:r>
              <w:t>Neyolsi Technologies</w:t>
            </w:r>
          </w:p>
        </w:tc>
        <w:tc>
          <w:tcPr>
            <w:tcW w:w="960" w:type="dxa"/>
          </w:tcPr>
          <w:p w14:paraId="51325FC5" w14:textId="77777777" w:rsidR="00032B47" w:rsidRDefault="00000000">
            <w:r>
              <w:t>Dr.OmPrakash Tanwar</w:t>
            </w:r>
          </w:p>
        </w:tc>
        <w:tc>
          <w:tcPr>
            <w:tcW w:w="960" w:type="dxa"/>
          </w:tcPr>
          <w:p w14:paraId="1490F7B0" w14:textId="77777777" w:rsidR="00032B47" w:rsidRDefault="00000000">
            <w:r>
              <w:t>121</w:t>
            </w:r>
          </w:p>
        </w:tc>
        <w:tc>
          <w:tcPr>
            <w:tcW w:w="960" w:type="dxa"/>
          </w:tcPr>
          <w:p w14:paraId="187ADCBA" w14:textId="77777777" w:rsidR="00032B47" w:rsidRDefault="00000000">
            <w:r>
              <w:t>Exposure to Python-based deep learning frameworks.</w:t>
            </w:r>
          </w:p>
        </w:tc>
        <w:tc>
          <w:tcPr>
            <w:tcW w:w="960" w:type="dxa"/>
          </w:tcPr>
          <w:p w14:paraId="3C72917B" w14:textId="77777777" w:rsidR="00032B47" w:rsidRDefault="00000000">
            <w:r>
              <w:t>Supported AI-based project development.</w:t>
            </w:r>
          </w:p>
        </w:tc>
        <w:tc>
          <w:tcPr>
            <w:tcW w:w="960" w:type="dxa"/>
          </w:tcPr>
          <w:p w14:paraId="1243E138" w14:textId="77777777" w:rsidR="00032B47" w:rsidRDefault="00000000">
            <w:r>
              <w:t>PO1, PO2, PO4, PO5, PO12, PSO1, PSO2</w:t>
            </w:r>
          </w:p>
        </w:tc>
      </w:tr>
      <w:tr w:rsidR="00032B47" w14:paraId="490EBB7A" w14:textId="77777777">
        <w:tc>
          <w:tcPr>
            <w:tcW w:w="960" w:type="dxa"/>
          </w:tcPr>
          <w:p w14:paraId="69E428B6" w14:textId="77777777" w:rsidR="00032B47" w:rsidRDefault="00000000">
            <w:r>
              <w:t>12</w:t>
            </w:r>
          </w:p>
        </w:tc>
        <w:tc>
          <w:tcPr>
            <w:tcW w:w="960" w:type="dxa"/>
          </w:tcPr>
          <w:p w14:paraId="70FAD044" w14:textId="77777777" w:rsidR="00032B47" w:rsidRDefault="00000000">
            <w:r>
              <w:t>27.03.2024</w:t>
            </w:r>
          </w:p>
        </w:tc>
        <w:tc>
          <w:tcPr>
            <w:tcW w:w="960" w:type="dxa"/>
          </w:tcPr>
          <w:p w14:paraId="6114AE19" w14:textId="77777777" w:rsidR="00032B47" w:rsidRDefault="00000000">
            <w:r>
              <w:t>Guest Lecture on Web Development</w:t>
            </w:r>
          </w:p>
        </w:tc>
        <w:tc>
          <w:tcPr>
            <w:tcW w:w="960" w:type="dxa"/>
          </w:tcPr>
          <w:p w14:paraId="7167D669" w14:textId="77777777" w:rsidR="00032B47" w:rsidRDefault="00000000">
            <w:r>
              <w:t>OX Consultancy</w:t>
            </w:r>
          </w:p>
        </w:tc>
        <w:tc>
          <w:tcPr>
            <w:tcW w:w="960" w:type="dxa"/>
          </w:tcPr>
          <w:p w14:paraId="37997879" w14:textId="77777777" w:rsidR="00032B47" w:rsidRDefault="00000000">
            <w:r>
              <w:t>Ms.Catherine Ruby</w:t>
            </w:r>
          </w:p>
        </w:tc>
        <w:tc>
          <w:tcPr>
            <w:tcW w:w="960" w:type="dxa"/>
          </w:tcPr>
          <w:p w14:paraId="15AF9D64" w14:textId="77777777" w:rsidR="00032B47" w:rsidRDefault="00000000">
            <w:r>
              <w:t>103</w:t>
            </w:r>
          </w:p>
        </w:tc>
        <w:tc>
          <w:tcPr>
            <w:tcW w:w="960" w:type="dxa"/>
          </w:tcPr>
          <w:p w14:paraId="0D35BA3B" w14:textId="77777777" w:rsidR="00032B47" w:rsidRDefault="00000000">
            <w:r>
              <w:t>Understood real-time web development.</w:t>
            </w:r>
          </w:p>
        </w:tc>
        <w:tc>
          <w:tcPr>
            <w:tcW w:w="960" w:type="dxa"/>
          </w:tcPr>
          <w:p w14:paraId="6136260D" w14:textId="77777777" w:rsidR="00032B47" w:rsidRDefault="00000000">
            <w:r>
              <w:t>Strengthened full-stack learning.</w:t>
            </w:r>
          </w:p>
        </w:tc>
        <w:tc>
          <w:tcPr>
            <w:tcW w:w="960" w:type="dxa"/>
          </w:tcPr>
          <w:p w14:paraId="755E9889" w14:textId="77777777" w:rsidR="00032B47" w:rsidRDefault="00000000">
            <w:r>
              <w:t>PO1, PO2, PO3, PO5, PSO1, PSO2</w:t>
            </w:r>
          </w:p>
        </w:tc>
      </w:tr>
      <w:tr w:rsidR="00032B47" w14:paraId="49352A71" w14:textId="77777777">
        <w:tc>
          <w:tcPr>
            <w:tcW w:w="960" w:type="dxa"/>
          </w:tcPr>
          <w:p w14:paraId="553B0CF6" w14:textId="77777777" w:rsidR="00032B47" w:rsidRDefault="00000000">
            <w:r>
              <w:t>13</w:t>
            </w:r>
          </w:p>
        </w:tc>
        <w:tc>
          <w:tcPr>
            <w:tcW w:w="960" w:type="dxa"/>
          </w:tcPr>
          <w:p w14:paraId="556D2ACF" w14:textId="77777777" w:rsidR="00032B47" w:rsidRDefault="00000000">
            <w:r>
              <w:t>26.05.2024</w:t>
            </w:r>
          </w:p>
        </w:tc>
        <w:tc>
          <w:tcPr>
            <w:tcW w:w="960" w:type="dxa"/>
          </w:tcPr>
          <w:p w14:paraId="58102130" w14:textId="77777777" w:rsidR="00032B47" w:rsidRDefault="00000000">
            <w:r>
              <w:t>From Classroom to Boardroom: Mastering the Transition to Professional Life</w:t>
            </w:r>
          </w:p>
        </w:tc>
        <w:tc>
          <w:tcPr>
            <w:tcW w:w="960" w:type="dxa"/>
          </w:tcPr>
          <w:p w14:paraId="7DD60E0B" w14:textId="77777777" w:rsidR="00032B47" w:rsidRDefault="00000000">
            <w:r>
              <w:t>CSI</w:t>
            </w:r>
          </w:p>
        </w:tc>
        <w:tc>
          <w:tcPr>
            <w:tcW w:w="960" w:type="dxa"/>
          </w:tcPr>
          <w:p w14:paraId="17E5B382" w14:textId="77777777" w:rsidR="00032B47" w:rsidRDefault="00000000">
            <w:r>
              <w:t>Ms.M.Arul Jenicka</w:t>
            </w:r>
          </w:p>
        </w:tc>
        <w:tc>
          <w:tcPr>
            <w:tcW w:w="960" w:type="dxa"/>
          </w:tcPr>
          <w:p w14:paraId="62245146" w14:textId="77777777" w:rsidR="00032B47" w:rsidRDefault="00000000">
            <w:r>
              <w:t>85</w:t>
            </w:r>
          </w:p>
        </w:tc>
        <w:tc>
          <w:tcPr>
            <w:tcW w:w="960" w:type="dxa"/>
          </w:tcPr>
          <w:p w14:paraId="264EDC79" w14:textId="77777777" w:rsidR="00032B47" w:rsidRDefault="00000000">
            <w:r>
              <w:t>Learned transition from academic to corporate life.</w:t>
            </w:r>
          </w:p>
        </w:tc>
        <w:tc>
          <w:tcPr>
            <w:tcW w:w="960" w:type="dxa"/>
          </w:tcPr>
          <w:p w14:paraId="3A6CD2F7" w14:textId="77777777" w:rsidR="00032B47" w:rsidRDefault="00000000">
            <w:r>
              <w:t>Prepared for professional conduct.</w:t>
            </w:r>
          </w:p>
        </w:tc>
        <w:tc>
          <w:tcPr>
            <w:tcW w:w="960" w:type="dxa"/>
          </w:tcPr>
          <w:p w14:paraId="7BE632BB" w14:textId="43C8DC61" w:rsidR="00032B47" w:rsidRDefault="00000000">
            <w:r>
              <w:t>PO8, PSO6</w:t>
            </w:r>
          </w:p>
        </w:tc>
      </w:tr>
      <w:tr w:rsidR="00032B47" w14:paraId="759F625A" w14:textId="77777777">
        <w:tc>
          <w:tcPr>
            <w:tcW w:w="960" w:type="dxa"/>
          </w:tcPr>
          <w:p w14:paraId="17AA0A4B" w14:textId="77777777" w:rsidR="00032B47" w:rsidRDefault="00000000">
            <w:r>
              <w:t>14</w:t>
            </w:r>
          </w:p>
        </w:tc>
        <w:tc>
          <w:tcPr>
            <w:tcW w:w="960" w:type="dxa"/>
          </w:tcPr>
          <w:p w14:paraId="71599F88" w14:textId="77777777" w:rsidR="00032B47" w:rsidRDefault="00000000">
            <w:r>
              <w:t>25.06.2024</w:t>
            </w:r>
          </w:p>
        </w:tc>
        <w:tc>
          <w:tcPr>
            <w:tcW w:w="960" w:type="dxa"/>
          </w:tcPr>
          <w:p w14:paraId="164A1EC4" w14:textId="77777777" w:rsidR="00032B47" w:rsidRDefault="00000000">
            <w:r>
              <w:t>QA Automation in Startups: Challenges and Strategies</w:t>
            </w:r>
          </w:p>
        </w:tc>
        <w:tc>
          <w:tcPr>
            <w:tcW w:w="960" w:type="dxa"/>
          </w:tcPr>
          <w:p w14:paraId="348B1082" w14:textId="77777777" w:rsidR="00032B47" w:rsidRDefault="00000000">
            <w:r>
              <w:t>CSI</w:t>
            </w:r>
          </w:p>
        </w:tc>
        <w:tc>
          <w:tcPr>
            <w:tcW w:w="960" w:type="dxa"/>
          </w:tcPr>
          <w:p w14:paraId="560513C2" w14:textId="77777777" w:rsidR="00032B47" w:rsidRDefault="00000000">
            <w:r>
              <w:t>Mr.S.Rajesh</w:t>
            </w:r>
          </w:p>
        </w:tc>
        <w:tc>
          <w:tcPr>
            <w:tcW w:w="960" w:type="dxa"/>
          </w:tcPr>
          <w:p w14:paraId="1BD3CCB9" w14:textId="77777777" w:rsidR="00032B47" w:rsidRDefault="00000000">
            <w:r>
              <w:t>55</w:t>
            </w:r>
          </w:p>
        </w:tc>
        <w:tc>
          <w:tcPr>
            <w:tcW w:w="960" w:type="dxa"/>
          </w:tcPr>
          <w:p w14:paraId="2761A77B" w14:textId="77777777" w:rsidR="00032B47" w:rsidRDefault="00000000">
            <w:r>
              <w:t>Understood QA automation in startups.</w:t>
            </w:r>
          </w:p>
        </w:tc>
        <w:tc>
          <w:tcPr>
            <w:tcW w:w="960" w:type="dxa"/>
          </w:tcPr>
          <w:p w14:paraId="6862DE17" w14:textId="77777777" w:rsidR="00032B47" w:rsidRDefault="00000000">
            <w:r>
              <w:t>Provided insight into administrative and technical management.</w:t>
            </w:r>
          </w:p>
        </w:tc>
        <w:tc>
          <w:tcPr>
            <w:tcW w:w="960" w:type="dxa"/>
          </w:tcPr>
          <w:p w14:paraId="33EF1257" w14:textId="0BBB5560" w:rsidR="00032B47" w:rsidRDefault="00000000">
            <w:r>
              <w:t>PO4, PO5, PO7, PSO4, PSO6</w:t>
            </w:r>
          </w:p>
        </w:tc>
      </w:tr>
    </w:tbl>
    <w:p w14:paraId="7E8D1339" w14:textId="77777777" w:rsidR="00032B47" w:rsidRDefault="00000000">
      <w:pPr>
        <w:pStyle w:val="Heading2"/>
      </w:pPr>
      <w:r>
        <w:t>Academic Year: 2024–2025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939"/>
        <w:gridCol w:w="1060"/>
        <w:gridCol w:w="998"/>
        <w:gridCol w:w="1336"/>
        <w:gridCol w:w="989"/>
        <w:gridCol w:w="1095"/>
        <w:gridCol w:w="1044"/>
        <w:gridCol w:w="893"/>
      </w:tblGrid>
      <w:tr w:rsidR="00032B47" w14:paraId="5B74B986" w14:textId="77777777">
        <w:tc>
          <w:tcPr>
            <w:tcW w:w="960" w:type="dxa"/>
          </w:tcPr>
          <w:p w14:paraId="05276DB8" w14:textId="77777777" w:rsidR="00032B47" w:rsidRDefault="00000000">
            <w:r>
              <w:t>S.No</w:t>
            </w:r>
          </w:p>
        </w:tc>
        <w:tc>
          <w:tcPr>
            <w:tcW w:w="960" w:type="dxa"/>
          </w:tcPr>
          <w:p w14:paraId="54A8D0A2" w14:textId="77777777" w:rsidR="00032B47" w:rsidRDefault="00000000">
            <w:r>
              <w:t>Date</w:t>
            </w:r>
          </w:p>
        </w:tc>
        <w:tc>
          <w:tcPr>
            <w:tcW w:w="960" w:type="dxa"/>
          </w:tcPr>
          <w:p w14:paraId="6B58B7CE" w14:textId="77777777" w:rsidR="00032B47" w:rsidRDefault="00000000">
            <w:r>
              <w:t>Event Name</w:t>
            </w:r>
          </w:p>
        </w:tc>
        <w:tc>
          <w:tcPr>
            <w:tcW w:w="960" w:type="dxa"/>
          </w:tcPr>
          <w:p w14:paraId="45905BB0" w14:textId="77777777" w:rsidR="00032B47" w:rsidRDefault="00000000">
            <w:r>
              <w:t>Organizer</w:t>
            </w:r>
          </w:p>
        </w:tc>
        <w:tc>
          <w:tcPr>
            <w:tcW w:w="960" w:type="dxa"/>
          </w:tcPr>
          <w:p w14:paraId="4E1A4089" w14:textId="77777777" w:rsidR="00032B47" w:rsidRDefault="00000000">
            <w:r>
              <w:t>Resource Person</w:t>
            </w:r>
          </w:p>
        </w:tc>
        <w:tc>
          <w:tcPr>
            <w:tcW w:w="960" w:type="dxa"/>
          </w:tcPr>
          <w:p w14:paraId="602A9A30" w14:textId="77777777" w:rsidR="00032B47" w:rsidRDefault="00000000">
            <w:r>
              <w:t>Total No. of Participants</w:t>
            </w:r>
          </w:p>
        </w:tc>
        <w:tc>
          <w:tcPr>
            <w:tcW w:w="960" w:type="dxa"/>
          </w:tcPr>
          <w:p w14:paraId="5D6A1C25" w14:textId="77777777" w:rsidR="00032B47" w:rsidRDefault="00000000">
            <w:r>
              <w:t>Outcomes</w:t>
            </w:r>
          </w:p>
        </w:tc>
        <w:tc>
          <w:tcPr>
            <w:tcW w:w="960" w:type="dxa"/>
          </w:tcPr>
          <w:p w14:paraId="4AC6A92F" w14:textId="77777777" w:rsidR="00032B47" w:rsidRDefault="00000000">
            <w:r>
              <w:t>Impact Analysis</w:t>
            </w:r>
          </w:p>
        </w:tc>
        <w:tc>
          <w:tcPr>
            <w:tcW w:w="960" w:type="dxa"/>
          </w:tcPr>
          <w:p w14:paraId="42553F93" w14:textId="77777777" w:rsidR="00032B47" w:rsidRDefault="00000000">
            <w:r>
              <w:t>PO PSO Addressed</w:t>
            </w:r>
          </w:p>
        </w:tc>
      </w:tr>
      <w:tr w:rsidR="00032B47" w14:paraId="2D88A1CC" w14:textId="77777777">
        <w:tc>
          <w:tcPr>
            <w:tcW w:w="960" w:type="dxa"/>
          </w:tcPr>
          <w:p w14:paraId="27FE42B1" w14:textId="77777777" w:rsidR="00032B47" w:rsidRDefault="00000000">
            <w:r>
              <w:t>1</w:t>
            </w:r>
          </w:p>
        </w:tc>
        <w:tc>
          <w:tcPr>
            <w:tcW w:w="960" w:type="dxa"/>
          </w:tcPr>
          <w:p w14:paraId="60514130" w14:textId="77777777" w:rsidR="00032B47" w:rsidRDefault="00000000">
            <w:r>
              <w:t>26.07.2024</w:t>
            </w:r>
          </w:p>
        </w:tc>
        <w:tc>
          <w:tcPr>
            <w:tcW w:w="960" w:type="dxa"/>
          </w:tcPr>
          <w:p w14:paraId="283EB3D1" w14:textId="77777777" w:rsidR="00032B47" w:rsidRDefault="00000000">
            <w:r>
              <w:t>IEEE Awareness Program</w:t>
            </w:r>
          </w:p>
        </w:tc>
        <w:tc>
          <w:tcPr>
            <w:tcW w:w="960" w:type="dxa"/>
          </w:tcPr>
          <w:p w14:paraId="0885298D" w14:textId="77777777" w:rsidR="00032B47" w:rsidRDefault="00000000">
            <w:r>
              <w:t>IEEE</w:t>
            </w:r>
          </w:p>
        </w:tc>
        <w:tc>
          <w:tcPr>
            <w:tcW w:w="960" w:type="dxa"/>
          </w:tcPr>
          <w:p w14:paraId="7797CAC7" w14:textId="77777777" w:rsidR="00032B47" w:rsidRDefault="00000000">
            <w:r>
              <w:t>Dr.K.Sundararaju</w:t>
            </w:r>
          </w:p>
        </w:tc>
        <w:tc>
          <w:tcPr>
            <w:tcW w:w="960" w:type="dxa"/>
          </w:tcPr>
          <w:p w14:paraId="154B3C37" w14:textId="77777777" w:rsidR="00032B47" w:rsidRDefault="00000000">
            <w:r>
              <w:t>98</w:t>
            </w:r>
          </w:p>
        </w:tc>
        <w:tc>
          <w:tcPr>
            <w:tcW w:w="960" w:type="dxa"/>
          </w:tcPr>
          <w:p w14:paraId="0251D0A4" w14:textId="77777777" w:rsidR="00032B47" w:rsidRDefault="00000000">
            <w:r>
              <w:t>Understood IEEE’s purpose and benefits.</w:t>
            </w:r>
          </w:p>
        </w:tc>
        <w:tc>
          <w:tcPr>
            <w:tcW w:w="960" w:type="dxa"/>
          </w:tcPr>
          <w:p w14:paraId="17BDE212" w14:textId="77777777" w:rsidR="00032B47" w:rsidRDefault="00000000">
            <w:r>
              <w:t>Encouraged participation in professional activities.</w:t>
            </w:r>
          </w:p>
        </w:tc>
        <w:tc>
          <w:tcPr>
            <w:tcW w:w="960" w:type="dxa"/>
          </w:tcPr>
          <w:p w14:paraId="6A9692BF" w14:textId="2CC6F913" w:rsidR="00032B47" w:rsidRDefault="00000000">
            <w:r>
              <w:t>PO1, PSO7</w:t>
            </w:r>
          </w:p>
        </w:tc>
      </w:tr>
      <w:tr w:rsidR="00032B47" w14:paraId="74D9F5C4" w14:textId="77777777">
        <w:tc>
          <w:tcPr>
            <w:tcW w:w="960" w:type="dxa"/>
          </w:tcPr>
          <w:p w14:paraId="6DB3E4FA" w14:textId="77777777" w:rsidR="00032B47" w:rsidRDefault="00000000">
            <w:r>
              <w:lastRenderedPageBreak/>
              <w:t>2</w:t>
            </w:r>
          </w:p>
        </w:tc>
        <w:tc>
          <w:tcPr>
            <w:tcW w:w="960" w:type="dxa"/>
          </w:tcPr>
          <w:p w14:paraId="29642ACE" w14:textId="77777777" w:rsidR="00032B47" w:rsidRDefault="00000000">
            <w:r>
              <w:t>21.10.2024</w:t>
            </w:r>
          </w:p>
        </w:tc>
        <w:tc>
          <w:tcPr>
            <w:tcW w:w="960" w:type="dxa"/>
          </w:tcPr>
          <w:p w14:paraId="02CAEE8A" w14:textId="77777777" w:rsidR="00032B47" w:rsidRDefault="00000000">
            <w:r>
              <w:t>Workshop on Oracle with SQL</w:t>
            </w:r>
          </w:p>
        </w:tc>
        <w:tc>
          <w:tcPr>
            <w:tcW w:w="960" w:type="dxa"/>
          </w:tcPr>
          <w:p w14:paraId="3E2DE579" w14:textId="77777777" w:rsidR="00032B47" w:rsidRDefault="00000000">
            <w:r>
              <w:t>OX Consultancy</w:t>
            </w:r>
          </w:p>
        </w:tc>
        <w:tc>
          <w:tcPr>
            <w:tcW w:w="960" w:type="dxa"/>
          </w:tcPr>
          <w:p w14:paraId="01C9156D" w14:textId="77777777" w:rsidR="00032B47" w:rsidRDefault="00000000">
            <w:r>
              <w:t>Mr.V.Karthikeyan</w:t>
            </w:r>
          </w:p>
        </w:tc>
        <w:tc>
          <w:tcPr>
            <w:tcW w:w="960" w:type="dxa"/>
          </w:tcPr>
          <w:p w14:paraId="1A479F23" w14:textId="77777777" w:rsidR="00032B47" w:rsidRDefault="00000000">
            <w:r>
              <w:t>66</w:t>
            </w:r>
          </w:p>
        </w:tc>
        <w:tc>
          <w:tcPr>
            <w:tcW w:w="960" w:type="dxa"/>
          </w:tcPr>
          <w:p w14:paraId="48B0BF75" w14:textId="77777777" w:rsidR="00032B47" w:rsidRDefault="00000000">
            <w:r>
              <w:t>Understood RDBMS and real-time query optimization.</w:t>
            </w:r>
          </w:p>
        </w:tc>
        <w:tc>
          <w:tcPr>
            <w:tcW w:w="960" w:type="dxa"/>
          </w:tcPr>
          <w:p w14:paraId="3FADCFC2" w14:textId="77777777" w:rsidR="00032B47" w:rsidRDefault="00000000">
            <w:r>
              <w:t>Improved database skills for projects &amp; placements.</w:t>
            </w:r>
          </w:p>
        </w:tc>
        <w:tc>
          <w:tcPr>
            <w:tcW w:w="960" w:type="dxa"/>
          </w:tcPr>
          <w:p w14:paraId="0A0820AB" w14:textId="77777777" w:rsidR="00032B47" w:rsidRDefault="00000000">
            <w:r>
              <w:t>PO1, PO2, PO3, PO5, PSO1, PSO2</w:t>
            </w:r>
          </w:p>
        </w:tc>
      </w:tr>
      <w:tr w:rsidR="00032B47" w14:paraId="37486A91" w14:textId="77777777">
        <w:tc>
          <w:tcPr>
            <w:tcW w:w="960" w:type="dxa"/>
          </w:tcPr>
          <w:p w14:paraId="68B66280" w14:textId="77777777" w:rsidR="00032B47" w:rsidRDefault="00000000">
            <w:r>
              <w:t>3</w:t>
            </w:r>
          </w:p>
        </w:tc>
        <w:tc>
          <w:tcPr>
            <w:tcW w:w="960" w:type="dxa"/>
          </w:tcPr>
          <w:p w14:paraId="37EDC3E8" w14:textId="77777777" w:rsidR="00032B47" w:rsidRDefault="00000000">
            <w:r>
              <w:t>11.11.2024</w:t>
            </w:r>
          </w:p>
        </w:tc>
        <w:tc>
          <w:tcPr>
            <w:tcW w:w="960" w:type="dxa"/>
          </w:tcPr>
          <w:p w14:paraId="37817B57" w14:textId="77777777" w:rsidR="00032B47" w:rsidRDefault="00000000">
            <w:r>
              <w:t>From Idea to Launch: Building, Testing and Deploying Web Apps</w:t>
            </w:r>
          </w:p>
        </w:tc>
        <w:tc>
          <w:tcPr>
            <w:tcW w:w="960" w:type="dxa"/>
          </w:tcPr>
          <w:p w14:paraId="7D658D32" w14:textId="77777777" w:rsidR="00032B47" w:rsidRDefault="00000000">
            <w:r>
              <w:t>Inter Deccaan Solutions</w:t>
            </w:r>
          </w:p>
        </w:tc>
        <w:tc>
          <w:tcPr>
            <w:tcW w:w="960" w:type="dxa"/>
          </w:tcPr>
          <w:p w14:paraId="3BE6BA24" w14:textId="77777777" w:rsidR="00032B47" w:rsidRDefault="00000000">
            <w:r>
              <w:t>Mr.G.P.Vishwa</w:t>
            </w:r>
          </w:p>
        </w:tc>
        <w:tc>
          <w:tcPr>
            <w:tcW w:w="960" w:type="dxa"/>
          </w:tcPr>
          <w:p w14:paraId="1D7FBE0A" w14:textId="77777777" w:rsidR="00032B47" w:rsidRDefault="00000000">
            <w:r>
              <w:t>101</w:t>
            </w:r>
          </w:p>
        </w:tc>
        <w:tc>
          <w:tcPr>
            <w:tcW w:w="960" w:type="dxa"/>
          </w:tcPr>
          <w:p w14:paraId="48AA39A2" w14:textId="77777777" w:rsidR="00032B47" w:rsidRDefault="00000000">
            <w:r>
              <w:t>Understood full-stack workflow &amp; hosting platforms.</w:t>
            </w:r>
          </w:p>
        </w:tc>
        <w:tc>
          <w:tcPr>
            <w:tcW w:w="960" w:type="dxa"/>
          </w:tcPr>
          <w:p w14:paraId="4571D7F0" w14:textId="77777777" w:rsidR="00032B47" w:rsidRDefault="00000000">
            <w:r>
              <w:t>Boosted confidence for tasks and startups.</w:t>
            </w:r>
          </w:p>
        </w:tc>
        <w:tc>
          <w:tcPr>
            <w:tcW w:w="960" w:type="dxa"/>
          </w:tcPr>
          <w:p w14:paraId="3B75F518" w14:textId="77777777" w:rsidR="00032B47" w:rsidRDefault="00000000">
            <w:r>
              <w:t>PO1, PO2, PO3, PO5, PO9, PO12, PSO1, PSO2</w:t>
            </w:r>
          </w:p>
        </w:tc>
      </w:tr>
      <w:tr w:rsidR="00032B47" w14:paraId="1692390C" w14:textId="77777777">
        <w:tc>
          <w:tcPr>
            <w:tcW w:w="960" w:type="dxa"/>
          </w:tcPr>
          <w:p w14:paraId="702D1623" w14:textId="77777777" w:rsidR="00032B47" w:rsidRDefault="00000000">
            <w:r>
              <w:t>4</w:t>
            </w:r>
          </w:p>
        </w:tc>
        <w:tc>
          <w:tcPr>
            <w:tcW w:w="960" w:type="dxa"/>
          </w:tcPr>
          <w:p w14:paraId="0CB73846" w14:textId="77777777" w:rsidR="00032B47" w:rsidRDefault="00000000">
            <w:r>
              <w:t>23.11.2024</w:t>
            </w:r>
          </w:p>
        </w:tc>
        <w:tc>
          <w:tcPr>
            <w:tcW w:w="960" w:type="dxa"/>
          </w:tcPr>
          <w:p w14:paraId="6BF69D22" w14:textId="77777777" w:rsidR="00032B47" w:rsidRDefault="00000000">
            <w:r>
              <w:t>Future Trends in Innovation Technologies</w:t>
            </w:r>
          </w:p>
        </w:tc>
        <w:tc>
          <w:tcPr>
            <w:tcW w:w="960" w:type="dxa"/>
          </w:tcPr>
          <w:p w14:paraId="6EF71B08" w14:textId="77777777" w:rsidR="00032B47" w:rsidRDefault="00000000">
            <w:r>
              <w:t>IEEE</w:t>
            </w:r>
          </w:p>
        </w:tc>
        <w:tc>
          <w:tcPr>
            <w:tcW w:w="960" w:type="dxa"/>
          </w:tcPr>
          <w:p w14:paraId="18D50183" w14:textId="77777777" w:rsidR="00032B47" w:rsidRDefault="00000000">
            <w:r>
              <w:t>Mr.B.Basakaran</w:t>
            </w:r>
          </w:p>
        </w:tc>
        <w:tc>
          <w:tcPr>
            <w:tcW w:w="960" w:type="dxa"/>
          </w:tcPr>
          <w:p w14:paraId="3EA7BEF4" w14:textId="77777777" w:rsidR="00032B47" w:rsidRDefault="00000000">
            <w:r>
              <w:t>115</w:t>
            </w:r>
          </w:p>
        </w:tc>
        <w:tc>
          <w:tcPr>
            <w:tcW w:w="960" w:type="dxa"/>
          </w:tcPr>
          <w:p w14:paraId="4455719B" w14:textId="77777777" w:rsidR="00032B47" w:rsidRDefault="00000000">
            <w:r>
              <w:t>Gained exposure to emerging technologies.</w:t>
            </w:r>
          </w:p>
        </w:tc>
        <w:tc>
          <w:tcPr>
            <w:tcW w:w="960" w:type="dxa"/>
          </w:tcPr>
          <w:p w14:paraId="1CF40E6B" w14:textId="77777777" w:rsidR="00032B47" w:rsidRDefault="00000000">
            <w:r>
              <w:t>Broadened foundational knowledge and community awareness.</w:t>
            </w:r>
          </w:p>
        </w:tc>
        <w:tc>
          <w:tcPr>
            <w:tcW w:w="960" w:type="dxa"/>
          </w:tcPr>
          <w:p w14:paraId="59D9E0CF" w14:textId="684E2664" w:rsidR="00032B47" w:rsidRDefault="00000000">
            <w:r>
              <w:t>PO1, PO4, PSO7</w:t>
            </w:r>
          </w:p>
        </w:tc>
      </w:tr>
      <w:tr w:rsidR="00032B47" w14:paraId="75A16915" w14:textId="77777777">
        <w:tc>
          <w:tcPr>
            <w:tcW w:w="960" w:type="dxa"/>
          </w:tcPr>
          <w:p w14:paraId="02A33EA8" w14:textId="77777777" w:rsidR="00032B47" w:rsidRDefault="00000000">
            <w:r>
              <w:t>5</w:t>
            </w:r>
          </w:p>
        </w:tc>
        <w:tc>
          <w:tcPr>
            <w:tcW w:w="960" w:type="dxa"/>
          </w:tcPr>
          <w:p w14:paraId="4BA75679" w14:textId="77777777" w:rsidR="00032B47" w:rsidRDefault="00000000">
            <w:r>
              <w:t>17.02.2025</w:t>
            </w:r>
          </w:p>
        </w:tc>
        <w:tc>
          <w:tcPr>
            <w:tcW w:w="960" w:type="dxa"/>
          </w:tcPr>
          <w:p w14:paraId="6DAD3693" w14:textId="77777777" w:rsidR="00032B47" w:rsidRDefault="00000000">
            <w:r>
              <w:t>Technical Seminar on SAP Cloud Platform Integration</w:t>
            </w:r>
          </w:p>
        </w:tc>
        <w:tc>
          <w:tcPr>
            <w:tcW w:w="960" w:type="dxa"/>
          </w:tcPr>
          <w:p w14:paraId="29139559" w14:textId="77777777" w:rsidR="00032B47" w:rsidRDefault="00000000">
            <w:r>
              <w:t>IEEE</w:t>
            </w:r>
          </w:p>
        </w:tc>
        <w:tc>
          <w:tcPr>
            <w:tcW w:w="960" w:type="dxa"/>
          </w:tcPr>
          <w:p w14:paraId="6F553931" w14:textId="77777777" w:rsidR="00032B47" w:rsidRDefault="00000000">
            <w:r>
              <w:t>Mrs.P.Sujitha</w:t>
            </w:r>
          </w:p>
        </w:tc>
        <w:tc>
          <w:tcPr>
            <w:tcW w:w="960" w:type="dxa"/>
          </w:tcPr>
          <w:p w14:paraId="3380000B" w14:textId="77777777" w:rsidR="00032B47" w:rsidRDefault="00000000">
            <w:r>
              <w:t>93</w:t>
            </w:r>
          </w:p>
        </w:tc>
        <w:tc>
          <w:tcPr>
            <w:tcW w:w="960" w:type="dxa"/>
          </w:tcPr>
          <w:p w14:paraId="508E678F" w14:textId="77777777" w:rsidR="00032B47" w:rsidRDefault="00000000">
            <w:r>
              <w:t>Learned enterprise-level SAP cloud platform integration.</w:t>
            </w:r>
          </w:p>
        </w:tc>
        <w:tc>
          <w:tcPr>
            <w:tcW w:w="960" w:type="dxa"/>
          </w:tcPr>
          <w:p w14:paraId="0227B052" w14:textId="77777777" w:rsidR="00032B47" w:rsidRDefault="00000000">
            <w:r>
              <w:t>Reinforced advanced ICT knowledge.</w:t>
            </w:r>
          </w:p>
        </w:tc>
        <w:tc>
          <w:tcPr>
            <w:tcW w:w="960" w:type="dxa"/>
          </w:tcPr>
          <w:p w14:paraId="47A3E552" w14:textId="1923B807" w:rsidR="00032B47" w:rsidRDefault="00000000">
            <w:r>
              <w:t>PO5, PSO4</w:t>
            </w:r>
          </w:p>
        </w:tc>
      </w:tr>
      <w:tr w:rsidR="00032B47" w14:paraId="14CDC019" w14:textId="77777777">
        <w:tc>
          <w:tcPr>
            <w:tcW w:w="960" w:type="dxa"/>
          </w:tcPr>
          <w:p w14:paraId="4C4949DB" w14:textId="77777777" w:rsidR="00032B47" w:rsidRDefault="00000000">
            <w:r>
              <w:t>6</w:t>
            </w:r>
          </w:p>
        </w:tc>
        <w:tc>
          <w:tcPr>
            <w:tcW w:w="960" w:type="dxa"/>
          </w:tcPr>
          <w:p w14:paraId="32A340E2" w14:textId="77777777" w:rsidR="00032B47" w:rsidRDefault="00000000">
            <w:r>
              <w:t>15.06.2025</w:t>
            </w:r>
          </w:p>
        </w:tc>
        <w:tc>
          <w:tcPr>
            <w:tcW w:w="960" w:type="dxa"/>
          </w:tcPr>
          <w:p w14:paraId="3BFCEE47" w14:textId="77777777" w:rsidR="00032B47" w:rsidRDefault="00000000">
            <w:r>
              <w:t>Recruitment Drive</w:t>
            </w:r>
          </w:p>
        </w:tc>
        <w:tc>
          <w:tcPr>
            <w:tcW w:w="960" w:type="dxa"/>
          </w:tcPr>
          <w:p w14:paraId="714DDAE7" w14:textId="77777777" w:rsidR="00032B47" w:rsidRDefault="00000000">
            <w:r>
              <w:t>Inter Deccaan Solutions</w:t>
            </w:r>
          </w:p>
        </w:tc>
        <w:tc>
          <w:tcPr>
            <w:tcW w:w="960" w:type="dxa"/>
          </w:tcPr>
          <w:p w14:paraId="52D3CA33" w14:textId="77777777" w:rsidR="00032B47" w:rsidRDefault="00000000">
            <w:r>
              <w:t>Mr.G.P.Vishwa</w:t>
            </w:r>
          </w:p>
        </w:tc>
        <w:tc>
          <w:tcPr>
            <w:tcW w:w="960" w:type="dxa"/>
          </w:tcPr>
          <w:p w14:paraId="2200F127" w14:textId="77777777" w:rsidR="00032B47" w:rsidRDefault="00000000">
            <w:r>
              <w:t>5 Offers (3.25 LPA)</w:t>
            </w:r>
          </w:p>
        </w:tc>
        <w:tc>
          <w:tcPr>
            <w:tcW w:w="960" w:type="dxa"/>
          </w:tcPr>
          <w:p w14:paraId="19302ADB" w14:textId="77777777" w:rsidR="00032B47" w:rsidRDefault="00000000">
            <w:r>
              <w:t>Improved employability and interview performance.</w:t>
            </w:r>
          </w:p>
        </w:tc>
        <w:tc>
          <w:tcPr>
            <w:tcW w:w="960" w:type="dxa"/>
          </w:tcPr>
          <w:p w14:paraId="67E8C42F" w14:textId="77777777" w:rsidR="00032B47" w:rsidRDefault="00000000">
            <w:r>
              <w:t>Received full-time job offers.</w:t>
            </w:r>
          </w:p>
        </w:tc>
        <w:tc>
          <w:tcPr>
            <w:tcW w:w="960" w:type="dxa"/>
          </w:tcPr>
          <w:p w14:paraId="67BB3ADB" w14:textId="77777777" w:rsidR="00032B47" w:rsidRDefault="00000000">
            <w:r>
              <w:t>PO8, PO9, PO10, PSO1, PSO2</w:t>
            </w:r>
          </w:p>
        </w:tc>
      </w:tr>
    </w:tbl>
    <w:p w14:paraId="344F3F12" w14:textId="77777777" w:rsidR="003E42A6" w:rsidRDefault="003E42A6"/>
    <w:sectPr w:rsidR="003E42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92844">
    <w:abstractNumId w:val="8"/>
  </w:num>
  <w:num w:numId="2" w16cid:durableId="509640290">
    <w:abstractNumId w:val="6"/>
  </w:num>
  <w:num w:numId="3" w16cid:durableId="468400219">
    <w:abstractNumId w:val="5"/>
  </w:num>
  <w:num w:numId="4" w16cid:durableId="1821189569">
    <w:abstractNumId w:val="4"/>
  </w:num>
  <w:num w:numId="5" w16cid:durableId="1740400438">
    <w:abstractNumId w:val="7"/>
  </w:num>
  <w:num w:numId="6" w16cid:durableId="125440354">
    <w:abstractNumId w:val="3"/>
  </w:num>
  <w:num w:numId="7" w16cid:durableId="1764187011">
    <w:abstractNumId w:val="2"/>
  </w:num>
  <w:num w:numId="8" w16cid:durableId="579098179">
    <w:abstractNumId w:val="1"/>
  </w:num>
  <w:num w:numId="9" w16cid:durableId="165710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47"/>
    <w:rsid w:val="00034616"/>
    <w:rsid w:val="0006063C"/>
    <w:rsid w:val="0015074B"/>
    <w:rsid w:val="0029639D"/>
    <w:rsid w:val="00326F90"/>
    <w:rsid w:val="003E42A6"/>
    <w:rsid w:val="005C3B0B"/>
    <w:rsid w:val="00A652FD"/>
    <w:rsid w:val="00AA1D8D"/>
    <w:rsid w:val="00B26E6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09D12"/>
  <w14:defaultImageDpi w14:val="300"/>
  <w15:docId w15:val="{473A625E-6D50-4560-9A0B-B8BA6C9AE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1441</Words>
  <Characters>8216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Ambika karur</cp:lastModifiedBy>
  <cp:revision>4</cp:revision>
  <dcterms:created xsi:type="dcterms:W3CDTF">2013-12-23T23:15:00Z</dcterms:created>
  <dcterms:modified xsi:type="dcterms:W3CDTF">2025-11-12T13:48:00Z</dcterms:modified>
  <cp:category/>
</cp:coreProperties>
</file>